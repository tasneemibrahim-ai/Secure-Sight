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D6C" w:rsidRDefault="005C2BF7">
      <w:pPr>
        <w:jc w:val="center"/>
      </w:pPr>
      <w:r>
        <w:rPr>
          <w:b/>
          <w:sz w:val="56"/>
        </w:rPr>
        <w:t>Secure</w:t>
      </w:r>
      <w:r w:rsidR="00613B31">
        <w:rPr>
          <w:b/>
          <w:sz w:val="56"/>
        </w:rPr>
        <w:t xml:space="preserve"> </w:t>
      </w:r>
      <w:r>
        <w:rPr>
          <w:b/>
          <w:sz w:val="56"/>
        </w:rPr>
        <w:t>Sight Full Evaluation Report</w:t>
      </w:r>
    </w:p>
    <w:p w:rsidR="00E25D6C" w:rsidRDefault="00E25D6C"/>
    <w:p w:rsidR="005E564C" w:rsidRDefault="005E564C"/>
    <w:p w:rsidR="00E25D6C" w:rsidRDefault="005C2BF7">
      <w:r>
        <w:t>Total runs: 25</w:t>
      </w:r>
    </w:p>
    <w:p w:rsidR="00E25D6C" w:rsidRDefault="005C2BF7">
      <w:r>
        <w:t>Total batches: 5</w:t>
      </w:r>
    </w:p>
    <w:p w:rsidR="00E25D6C" w:rsidRDefault="005C2BF7">
      <w:r>
        <w:br w:type="page"/>
      </w:r>
    </w:p>
    <w:p w:rsidR="00E25D6C" w:rsidRDefault="005C2BF7">
      <w:pPr>
        <w:pStyle w:val="Heading1"/>
      </w:pPr>
      <w:r>
        <w:lastRenderedPageBreak/>
        <w:t>1. Overview</w:t>
      </w:r>
    </w:p>
    <w:p w:rsidR="00E25D6C" w:rsidRDefault="005C2BF7">
      <w:r>
        <w:t>This full evaluation report includes all results found in the evaluation folder, including statistical analysis, global analysis, batch comparisons, and detailed run summaries.</w:t>
      </w:r>
    </w:p>
    <w:p w:rsidR="00E25D6C" w:rsidRDefault="005C2BF7">
      <w:pPr>
        <w:pStyle w:val="Heading1"/>
      </w:pPr>
      <w:r>
        <w:t>2. Batch Comparison Summaries</w:t>
      </w:r>
    </w:p>
    <w:p w:rsidR="00E25D6C" w:rsidRDefault="005C2BF7">
      <w:pPr>
        <w:pStyle w:val="Heading2"/>
      </w:pPr>
      <w:r>
        <w:t>Batch 1</w:t>
      </w:r>
    </w:p>
    <w:p w:rsidR="00E25D6C" w:rsidRDefault="005C2BF7">
      <w:r>
        <w:t>==========================================================================================</w:t>
      </w:r>
      <w:r>
        <w:br/>
        <w:t>SecureSight Batch Comparison Report — batch_1</w:t>
      </w:r>
      <w:r>
        <w:br/>
        <w:t>Generated: 2026-05-03T18:00:31.108659</w:t>
      </w:r>
      <w:r>
        <w:br/>
        <w:t>==========================================================================================</w:t>
      </w:r>
      <w:r>
        <w:br/>
      </w:r>
      <w:r>
        <w:br/>
        <w:t>Total runs: 5</w:t>
      </w:r>
      <w:r>
        <w:br/>
      </w:r>
      <w:r>
        <w:br/>
        <w:t>RUN SUMMARY:</w:t>
      </w:r>
      <w:r>
        <w:br/>
        <w:t xml:space="preserve">       run_1 | Acc: 0.8958 | F1: 0.8928 | Loss: 0.1916 | Latency: 8.00ms</w:t>
      </w:r>
      <w:r>
        <w:br/>
        <w:t xml:space="preserve">       run_2 | Acc: 0.8685 | F1: 0.8607 | Loss: 0.2267 | Latency: 8.07ms</w:t>
      </w:r>
      <w:r>
        <w:br/>
        <w:t xml:space="preserve">       run_3 | Acc: 0.8916 | F1: 0.8819 | Loss: 0.2103 | Latency: 7.76ms</w:t>
      </w:r>
      <w:r>
        <w:br/>
        <w:t xml:space="preserve">       run_4 | Acc: 0.8797 | F1: 0.8832 | Loss: 0.2122 | Latency: 7.88ms</w:t>
      </w:r>
      <w:r>
        <w:br/>
        <w:t xml:space="preserve">       run_5 | Acc: 0.8958 | F1: 0.8928 | Loss: 0.1916 | Latency: 8.00ms</w:t>
      </w:r>
      <w:r>
        <w:br/>
      </w:r>
      <w:r>
        <w:br/>
        <w:t>STABILITY METRICS:</w:t>
      </w:r>
      <w:r>
        <w:br/>
        <w:t xml:space="preserve">  Accuracy: mean=0.8863 ± 0.0119</w:t>
      </w:r>
      <w:r>
        <w:br/>
        <w:t xml:space="preserve">  F1:       mean=0.8823 ± 0.0131</w:t>
      </w:r>
      <w:r>
        <w:br/>
        <w:t xml:space="preserve">  Loss:     mean=0.2065 ± 0.0150</w:t>
      </w:r>
      <w:r>
        <w:br/>
        <w:t xml:space="preserve">  Latency:  mean=7.94 ± 0.12ms</w:t>
      </w:r>
      <w:r>
        <w:br/>
      </w:r>
      <w:r>
        <w:br/>
        <w:t>Best run:  run_1 (F1=0.8928, Acc=0.8958)</w:t>
      </w:r>
      <w:r>
        <w:br/>
        <w:t>Worst run: run_2 (F1=0.8607, Acc=0.8685)</w:t>
      </w:r>
      <w:r>
        <w:br/>
      </w:r>
      <w:r>
        <w:br/>
        <w:t>HYPERPARAMETERS:</w:t>
      </w:r>
      <w:r>
        <w:br/>
        <w:t xml:space="preserve">  learning_rate: 0.0001</w:t>
      </w:r>
      <w:r>
        <w:br/>
        <w:t xml:space="preserve">  batch_size: 32</w:t>
      </w:r>
      <w:r>
        <w:br/>
        <w:t xml:space="preserve">  dropout: 0.3</w:t>
      </w:r>
      <w:r>
        <w:br/>
        <w:t xml:space="preserve">  optimizer: adamw</w:t>
      </w:r>
      <w:r>
        <w:br/>
        <w:t xml:space="preserve">  weight_decay: 1e-05</w:t>
      </w:r>
      <w:r>
        <w:br/>
        <w:t xml:space="preserve">  seed: 43</w:t>
      </w:r>
      <w:r>
        <w:br/>
      </w:r>
      <w:r>
        <w:br/>
        <w:t>COMPARISON PLOTS:</w:t>
      </w:r>
      <w:r>
        <w:br/>
        <w:t xml:space="preserve">  ✓ batch_runs_accuracy.png</w:t>
      </w:r>
      <w:r>
        <w:br/>
      </w:r>
      <w:r>
        <w:lastRenderedPageBreak/>
        <w:t xml:space="preserve">  ✓ batch_runs_f1.png</w:t>
      </w:r>
      <w:r>
        <w:br/>
        <w:t xml:space="preserve">  ✓ batch_runs_loss.png</w:t>
      </w:r>
      <w:r>
        <w:br/>
        <w:t xml:space="preserve">  ✓ batch_runs_latency.png</w:t>
      </w:r>
      <w:r>
        <w:br/>
        <w:t xml:space="preserve">  ✓ batch_radar_comparison.png</w:t>
      </w:r>
      <w:r>
        <w:br/>
      </w:r>
      <w:r>
        <w:br/>
        <w:t>==========================================================================================</w:t>
      </w:r>
    </w:p>
    <w:p w:rsidR="00E25D6C" w:rsidRDefault="005C2BF7">
      <w:pPr>
        <w:pStyle w:val="Heading2"/>
      </w:pPr>
      <w:r>
        <w:t>Batch 2</w:t>
      </w:r>
    </w:p>
    <w:p w:rsidR="00E25D6C" w:rsidRDefault="005C2BF7">
      <w:r>
        <w:t>==========================================================================================</w:t>
      </w:r>
      <w:r>
        <w:br/>
        <w:t>SecureSight Batch Comparison Report — batch_2</w:t>
      </w:r>
      <w:r>
        <w:br/>
        <w:t>Generated: 2026-05-03T18:04:14.459484</w:t>
      </w:r>
      <w:r>
        <w:br/>
        <w:t>==========================================================================================</w:t>
      </w:r>
      <w:r>
        <w:br/>
      </w:r>
      <w:r>
        <w:br/>
        <w:t>Total runs: 5</w:t>
      </w:r>
      <w:r>
        <w:br/>
      </w:r>
      <w:r>
        <w:br/>
        <w:t>RUN SUMMARY:</w:t>
      </w:r>
      <w:r>
        <w:br/>
        <w:t xml:space="preserve">       run_1 | Acc: 0.8485 | F1: 0.8407 | Loss: 0.2367 | Latency: 8.07ms</w:t>
      </w:r>
      <w:r>
        <w:br/>
        <w:t xml:space="preserve">       run_2 | Acc: 0.8716 | F1: 0.8619 | Loss: 0.2203 | Latency: 7.76ms</w:t>
      </w:r>
      <w:r>
        <w:br/>
        <w:t xml:space="preserve">       run_3 | Acc: 0.8597 | F1: 0.8632 | Loss: 0.2222 | Latency: 7.88ms</w:t>
      </w:r>
      <w:r>
        <w:br/>
        <w:t xml:space="preserve">       run_4 | Acc: 0.8758 | F1: 0.8728 | Loss: 0.2016 | Latency: 8.00ms</w:t>
      </w:r>
      <w:r>
        <w:br/>
        <w:t xml:space="preserve">       run_5 | Acc: 0.8485 | F1: 0.8407 | Loss: 0.2367 | Latency: 8.07ms</w:t>
      </w:r>
      <w:r>
        <w:br/>
      </w:r>
      <w:r>
        <w:br/>
        <w:t>STABILITY METRICS:</w:t>
      </w:r>
      <w:r>
        <w:br/>
        <w:t xml:space="preserve">  Accuracy: mean=0.8608 ± 0.0127</w:t>
      </w:r>
      <w:r>
        <w:br/>
        <w:t xml:space="preserve">  F1:       mean=0.8559 ± 0.0145</w:t>
      </w:r>
      <w:r>
        <w:br/>
        <w:t xml:space="preserve">  Loss:     mean=0.2235 ± 0.0145</w:t>
      </w:r>
      <w:r>
        <w:br/>
        <w:t xml:space="preserve">  Latency:  mean=7.96 ± 0.14ms</w:t>
      </w:r>
      <w:r>
        <w:br/>
      </w:r>
      <w:r>
        <w:br/>
        <w:t>Best run:  run_4 (F1=0.8728, Acc=0.8758)</w:t>
      </w:r>
      <w:r>
        <w:br/>
        <w:t>Worst run: run_1 (F1=0.8407, Acc=0.8485)</w:t>
      </w:r>
      <w:r>
        <w:br/>
      </w:r>
      <w:r>
        <w:br/>
        <w:t>HYPERPARAMETERS:</w:t>
      </w:r>
      <w:r>
        <w:br/>
        <w:t xml:space="preserve">  learning_rate: 5e-05</w:t>
      </w:r>
      <w:r>
        <w:br/>
        <w:t xml:space="preserve">  batch_size: 32</w:t>
      </w:r>
      <w:r>
        <w:br/>
        <w:t xml:space="preserve">  dropout: 0.2</w:t>
      </w:r>
      <w:r>
        <w:br/>
        <w:t xml:space="preserve">  optimizer: adamw</w:t>
      </w:r>
      <w:r>
        <w:br/>
        <w:t xml:space="preserve">  weight_decay: 1e-05</w:t>
      </w:r>
      <w:r>
        <w:br/>
        <w:t xml:space="preserve">  seed: 44</w:t>
      </w:r>
      <w:r>
        <w:br/>
      </w:r>
      <w:r>
        <w:br/>
        <w:t>COMPARISON PLOTS:</w:t>
      </w:r>
      <w:r>
        <w:br/>
      </w:r>
      <w:r>
        <w:lastRenderedPageBreak/>
        <w:t xml:space="preserve">  ✓ batch_runs_accuracy.png</w:t>
      </w:r>
      <w:r>
        <w:br/>
        <w:t xml:space="preserve">  ✓ batch_runs_f1.png</w:t>
      </w:r>
      <w:r>
        <w:br/>
        <w:t xml:space="preserve">  ✓ batch_runs_loss.png</w:t>
      </w:r>
      <w:r>
        <w:br/>
        <w:t xml:space="preserve">  ✓ batch_runs_latency.png</w:t>
      </w:r>
      <w:r>
        <w:br/>
        <w:t xml:space="preserve">  ✓ batch_radar_comparison.png</w:t>
      </w:r>
      <w:r>
        <w:br/>
      </w:r>
      <w:r>
        <w:br/>
        <w:t>==========================================================================================</w:t>
      </w:r>
    </w:p>
    <w:p w:rsidR="00E25D6C" w:rsidRDefault="005C2BF7">
      <w:pPr>
        <w:pStyle w:val="Heading2"/>
      </w:pPr>
      <w:r>
        <w:t>Batch 3</w:t>
      </w:r>
    </w:p>
    <w:p w:rsidR="00E25D6C" w:rsidRDefault="005C2BF7">
      <w:r>
        <w:t>==========================================================================================</w:t>
      </w:r>
      <w:r>
        <w:br/>
        <w:t>SecureSight Batch Comparison Report — batch_3</w:t>
      </w:r>
      <w:r>
        <w:br/>
        <w:t>Generated: 2026-05-06T14:19:21.232776</w:t>
      </w:r>
      <w:r>
        <w:br/>
        <w:t>==========================================================================================</w:t>
      </w:r>
      <w:r>
        <w:br/>
      </w:r>
      <w:r>
        <w:br/>
        <w:t>Total runs: 5</w:t>
      </w:r>
      <w:r>
        <w:br/>
      </w:r>
      <w:r>
        <w:br/>
        <w:t>RUN SUMMARY:</w:t>
      </w:r>
      <w:r>
        <w:br/>
        <w:t xml:space="preserve">       run_1 | Acc: 0.9116 | F1: 0.9019 | Loss: 0.2003 | Latency: 9.31ms</w:t>
      </w:r>
      <w:r>
        <w:br/>
        <w:t xml:space="preserve">       run_2 | Acc: 0.9158 | F1: 0.9128 | Loss: 0.1816 | Latency: 9.60ms</w:t>
      </w:r>
      <w:r>
        <w:br/>
        <w:t xml:space="preserve">       run_3 | Acc: 0.8885 | F1: 0.8807 | Loss: 0.2167 | Latency: 9.68ms</w:t>
      </w:r>
      <w:r>
        <w:br/>
        <w:t xml:space="preserve">       run_4 | Acc: 0.9158 | F1: 0.9150 | Loss: 0.1934 | Latency: 9.86ms</w:t>
      </w:r>
      <w:r>
        <w:br/>
        <w:t xml:space="preserve">       run_5 | Acc: 0.8815 | F1: 0.8665 | Loss: 0.1715 | Latency: 9.72ms</w:t>
      </w:r>
      <w:r>
        <w:br/>
      </w:r>
      <w:r>
        <w:br/>
        <w:t>STABILITY METRICS:</w:t>
      </w:r>
      <w:r>
        <w:br/>
        <w:t xml:space="preserve">  Accuracy: mean=0.9026 ± 0.0164</w:t>
      </w:r>
      <w:r>
        <w:br/>
        <w:t xml:space="preserve">  F1:       mean=0.8954 ± 0.0211</w:t>
      </w:r>
      <w:r>
        <w:br/>
        <w:t xml:space="preserve">  Loss:     mean=0.1927 ± 0.0174</w:t>
      </w:r>
      <w:r>
        <w:br/>
        <w:t xml:space="preserve">  Latency:  mean=9.63 ± 0.21ms</w:t>
      </w:r>
      <w:r>
        <w:br/>
      </w:r>
      <w:r>
        <w:br/>
        <w:t>Best run:  run_4 (F1=0.9150, Acc=0.9158)</w:t>
      </w:r>
      <w:r>
        <w:br/>
        <w:t>Worst run: run_5 (F1=0.8665, Acc=0.8815)</w:t>
      </w:r>
      <w:r>
        <w:br/>
      </w:r>
      <w:r>
        <w:br/>
        <w:t>HYPERPARAMETERS:</w:t>
      </w:r>
      <w:r>
        <w:br/>
        <w:t xml:space="preserve">  learning_rate: 0.0002</w:t>
      </w:r>
      <w:r>
        <w:br/>
        <w:t xml:space="preserve">  batch_size: 64</w:t>
      </w:r>
      <w:r>
        <w:br/>
        <w:t xml:space="preserve">  dropout: 0.4</w:t>
      </w:r>
      <w:r>
        <w:br/>
        <w:t xml:space="preserve">  optimizer: adamw</w:t>
      </w:r>
      <w:r>
        <w:br/>
        <w:t xml:space="preserve">  weight_decay: 1e-05</w:t>
      </w:r>
      <w:r>
        <w:br/>
        <w:t xml:space="preserve">  seed: 53</w:t>
      </w:r>
      <w:r>
        <w:br/>
      </w:r>
      <w:r>
        <w:br/>
      </w:r>
      <w:r>
        <w:lastRenderedPageBreak/>
        <w:t>COMPARISON PLOTS:</w:t>
      </w:r>
      <w:r>
        <w:br/>
        <w:t xml:space="preserve">  ✓ batch_runs_accuracy.png</w:t>
      </w:r>
      <w:r>
        <w:br/>
        <w:t xml:space="preserve">  ✓ batch_runs_f1.png</w:t>
      </w:r>
      <w:r>
        <w:br/>
        <w:t xml:space="preserve">  ✓ batch_runs_loss.png</w:t>
      </w:r>
      <w:r>
        <w:br/>
        <w:t xml:space="preserve">  ✓ batch_runs_latency.png</w:t>
      </w:r>
      <w:r>
        <w:br/>
        <w:t xml:space="preserve">  ✓ batch_radar_comparison.png</w:t>
      </w:r>
      <w:r>
        <w:br/>
      </w:r>
      <w:r>
        <w:br/>
        <w:t>==========================================================================================</w:t>
      </w:r>
    </w:p>
    <w:p w:rsidR="00E25D6C" w:rsidRDefault="005C2BF7">
      <w:pPr>
        <w:pStyle w:val="Heading2"/>
      </w:pPr>
      <w:r>
        <w:t>Batch 4</w:t>
      </w:r>
    </w:p>
    <w:p w:rsidR="00E25D6C" w:rsidRDefault="005C2BF7">
      <w:r>
        <w:t>==========================================================================================</w:t>
      </w:r>
      <w:r>
        <w:br/>
        <w:t>SecureSight Batch Comparison Report — batch_4</w:t>
      </w:r>
      <w:r>
        <w:br/>
        <w:t>Generated: 2026-05-03T18:10:39.198470</w:t>
      </w:r>
      <w:r>
        <w:br/>
        <w:t>==========================================================================================</w:t>
      </w:r>
      <w:r>
        <w:br/>
      </w:r>
      <w:r>
        <w:br/>
        <w:t>Total runs: 5</w:t>
      </w:r>
      <w:r>
        <w:br/>
      </w:r>
      <w:r>
        <w:br/>
        <w:t>RUN SUMMARY:</w:t>
      </w:r>
      <w:r>
        <w:br/>
        <w:t xml:space="preserve">       run_1 | Acc: 0.8858 | F1: 0.8828 | Loss: 0.1966 | Latency: 9.60ms</w:t>
      </w:r>
      <w:r>
        <w:br/>
        <w:t xml:space="preserve">       run_2 | Acc: 0.8585 | F1: 0.8507 | Loss: 0.2317 | Latency: 9.68ms</w:t>
      </w:r>
      <w:r>
        <w:br/>
        <w:t xml:space="preserve">       run_3 | Acc: 0.8816 | F1: 0.8719 | Loss: 0.2153 | Latency: 9.31ms</w:t>
      </w:r>
      <w:r>
        <w:br/>
        <w:t xml:space="preserve">       run_4 | Acc: 0.8858 | F1: 0.8850 | Loss: 0.2084 | Latency: 9.86ms</w:t>
      </w:r>
      <w:r>
        <w:br/>
        <w:t xml:space="preserve">       run_5 | Acc: 0.8515 | F1: 0.8365 | Loss: 0.1865 | Latency: 9.72ms</w:t>
      </w:r>
      <w:r>
        <w:br/>
      </w:r>
      <w:r>
        <w:br/>
        <w:t>STABILITY METRICS:</w:t>
      </w:r>
      <w:r>
        <w:br/>
        <w:t xml:space="preserve">  Accuracy: mean=0.8726 ± 0.0164</w:t>
      </w:r>
      <w:r>
        <w:br/>
        <w:t xml:space="preserve">  F1:       mean=0.8654 ± 0.0211</w:t>
      </w:r>
      <w:r>
        <w:br/>
        <w:t xml:space="preserve">  Loss:     mean=0.2077 ± 0.0174</w:t>
      </w:r>
      <w:r>
        <w:br/>
        <w:t xml:space="preserve">  Latency:  mean=9.63 ± 0.21ms</w:t>
      </w:r>
      <w:r>
        <w:br/>
      </w:r>
      <w:r>
        <w:br/>
        <w:t>Best run:  run_4 (F1=0.8850, Acc=0.8858)</w:t>
      </w:r>
      <w:r>
        <w:br/>
        <w:t>Worst run: run_5 (F1=0.8365, Acc=0.8515)</w:t>
      </w:r>
      <w:r>
        <w:br/>
      </w:r>
      <w:r>
        <w:br/>
        <w:t>HYPERPARAMETERS:</w:t>
      </w:r>
      <w:r>
        <w:br/>
        <w:t xml:space="preserve">  learning_rate: 0.0001</w:t>
      </w:r>
      <w:r>
        <w:br/>
        <w:t xml:space="preserve">  batch_size: 64</w:t>
      </w:r>
      <w:r>
        <w:br/>
        <w:t xml:space="preserve">  dropout: 0.1</w:t>
      </w:r>
      <w:r>
        <w:br/>
        <w:t xml:space="preserve">  optimizer: adamw</w:t>
      </w:r>
      <w:r>
        <w:br/>
        <w:t xml:space="preserve">  weight_decay: 1e-05</w:t>
      </w:r>
      <w:r>
        <w:br/>
        <w:t xml:space="preserve">  seed: 58</w:t>
      </w:r>
      <w:r>
        <w:br/>
      </w:r>
      <w:r>
        <w:lastRenderedPageBreak/>
        <w:br/>
        <w:t>COMPARISON PLOTS:</w:t>
      </w:r>
      <w:r>
        <w:br/>
        <w:t xml:space="preserve">  ✓ batch_runs_accuracy.png</w:t>
      </w:r>
      <w:r>
        <w:br/>
        <w:t xml:space="preserve">  ✓ batch_runs_f1.png</w:t>
      </w:r>
      <w:r>
        <w:br/>
        <w:t xml:space="preserve">  ✓ batch_runs_loss.png</w:t>
      </w:r>
      <w:r>
        <w:br/>
        <w:t xml:space="preserve">  ✓ batch_runs_latency.png</w:t>
      </w:r>
      <w:r>
        <w:br/>
        <w:t xml:space="preserve">  ✓ batch_radar_comparison.png</w:t>
      </w:r>
      <w:r>
        <w:br/>
      </w:r>
      <w:r>
        <w:br/>
        <w:t>==========================================================================================</w:t>
      </w:r>
    </w:p>
    <w:p w:rsidR="00E25D6C" w:rsidRDefault="005C2BF7">
      <w:pPr>
        <w:pStyle w:val="Heading2"/>
      </w:pPr>
      <w:r>
        <w:t>Batch 5</w:t>
      </w:r>
    </w:p>
    <w:p w:rsidR="00E25D6C" w:rsidRDefault="005C2BF7">
      <w:r>
        <w:t>==========================================================================================</w:t>
      </w:r>
      <w:r>
        <w:br/>
        <w:t>SecureSight Batch Comparison Report — batch_5</w:t>
      </w:r>
      <w:r>
        <w:br/>
        <w:t>Generated: 2026-05-06T14:20:31.586260</w:t>
      </w:r>
      <w:r>
        <w:br/>
        <w:t>==========================================================================================</w:t>
      </w:r>
      <w:r>
        <w:br/>
      </w:r>
      <w:r>
        <w:br/>
        <w:t>Total runs: 5</w:t>
      </w:r>
      <w:r>
        <w:br/>
      </w:r>
      <w:r>
        <w:br/>
        <w:t>RUN SUMMARY:</w:t>
      </w:r>
      <w:r>
        <w:br/>
        <w:t xml:space="preserve">       run_1 | Acc: 0.8840 | F1: 0.8733 | Loss: 0.1689 | Latency: 11.69ms</w:t>
      </w:r>
      <w:r>
        <w:br/>
        <w:t xml:space="preserve">       run_2 | Acc: 0.8840 | F1: 0.8733 | Loss: 0.1689 | Latency: 11.69ms</w:t>
      </w:r>
      <w:r>
        <w:br/>
        <w:t xml:space="preserve">       run_3 | Acc: 0.9004 | F1: 0.8813 | Loss: 0.1987 | Latency: 12.01ms</w:t>
      </w:r>
      <w:r>
        <w:br/>
        <w:t xml:space="preserve">       run_4 | Acc: 0.9017 | F1: 0.8913 | Loss: 0.1859 | Latency: 12.09ms</w:t>
      </w:r>
      <w:r>
        <w:br/>
        <w:t xml:space="preserve">       run_5 | Acc: 0.8817 | F1: 0.8627 | Loss: 0.2280 | Latency: 11.97ms</w:t>
      </w:r>
      <w:r>
        <w:br/>
      </w:r>
      <w:r>
        <w:br/>
        <w:t>STABILITY METRICS:</w:t>
      </w:r>
      <w:r>
        <w:br/>
        <w:t xml:space="preserve">  Accuracy: mean=0.8904 ± 0.0098</w:t>
      </w:r>
      <w:r>
        <w:br/>
        <w:t xml:space="preserve">  F1:       mean=0.8764 ± 0.0106</w:t>
      </w:r>
      <w:r>
        <w:br/>
        <w:t xml:space="preserve">  Loss:     mean=0.1901 ± 0.0246</w:t>
      </w:r>
      <w:r>
        <w:br/>
        <w:t xml:space="preserve">  Latency:  mean=11.89 ± 0.18ms</w:t>
      </w:r>
      <w:r>
        <w:br/>
      </w:r>
      <w:r>
        <w:br/>
        <w:t>Best run:  run_4 (F1=0.8913, Acc=0.9017)</w:t>
      </w:r>
      <w:r>
        <w:br/>
        <w:t>Worst run: run_5 (F1=0.8627, Acc=0.8817)</w:t>
      </w:r>
      <w:r>
        <w:br/>
      </w:r>
      <w:r>
        <w:br/>
        <w:t>HYPERPARAMETERS:</w:t>
      </w:r>
      <w:r>
        <w:br/>
        <w:t xml:space="preserve">  learning_rate: 8e-05</w:t>
      </w:r>
      <w:r>
        <w:br/>
        <w:t xml:space="preserve">  batch_size: 128</w:t>
      </w:r>
      <w:r>
        <w:br/>
        <w:t xml:space="preserve">  dropout: 0.3</w:t>
      </w:r>
      <w:r>
        <w:br/>
        <w:t xml:space="preserve">  optimizer: adamw</w:t>
      </w:r>
      <w:r>
        <w:br/>
        <w:t xml:space="preserve">  weight_decay: 1e-05</w:t>
      </w:r>
      <w:r>
        <w:br/>
      </w:r>
      <w:r>
        <w:lastRenderedPageBreak/>
        <w:t xml:space="preserve">  seed: 63</w:t>
      </w:r>
      <w:r>
        <w:br/>
      </w:r>
      <w:r>
        <w:br/>
        <w:t>COMPARISON PLOTS:</w:t>
      </w:r>
      <w:r>
        <w:br/>
        <w:t xml:space="preserve">  ✓ batch_runs_accuracy.png</w:t>
      </w:r>
      <w:r>
        <w:br/>
        <w:t xml:space="preserve">  ✓ batch_runs_f1.png</w:t>
      </w:r>
      <w:r>
        <w:br/>
        <w:t xml:space="preserve">  ✓ batch_runs_loss.png</w:t>
      </w:r>
      <w:r>
        <w:br/>
        <w:t xml:space="preserve">  ✓ batch_runs_latency.png</w:t>
      </w:r>
      <w:r>
        <w:br/>
        <w:t xml:space="preserve">  ✓ batch_radar_comparison.png</w:t>
      </w:r>
      <w:r>
        <w:br/>
      </w:r>
      <w:r>
        <w:br/>
        <w:t>==========================================================================================</w:t>
      </w:r>
    </w:p>
    <w:p w:rsidR="00E25D6C" w:rsidRDefault="005C2BF7">
      <w:pPr>
        <w:pStyle w:val="Heading2"/>
      </w:pPr>
      <w:r>
        <w:t>Batch Comparison Plots</w:t>
      </w:r>
    </w:p>
    <w:p w:rsidR="00E25D6C" w:rsidRDefault="005C2BF7">
      <w:r>
        <w:rPr>
          <w:noProof/>
        </w:rPr>
        <w:drawing>
          <wp:inline distT="0" distB="0" distL="0" distR="0">
            <wp:extent cx="5029200" cy="4304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radar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24966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runs_accurac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24966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runs_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2496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runs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1810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runs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43045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rada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pPr>
        <w:pStyle w:val="Heading1"/>
      </w:pPr>
      <w:r>
        <w:t>3. Global Analysis</w:t>
      </w:r>
    </w:p>
    <w:p w:rsidR="00E25D6C" w:rsidRDefault="005C2BF7">
      <w:r>
        <w:t>Global analysis text and statistics from the evaluation/global_analysis folder.</w:t>
      </w:r>
    </w:p>
    <w:p w:rsidR="00E25D6C" w:rsidRDefault="005C2BF7">
      <w:r>
        <w:t>====================================================================================================</w:t>
      </w:r>
      <w:r>
        <w:br/>
        <w:t>SECURESIGHT GLOBAL EVALUATION REPORT</w:t>
      </w:r>
      <w:r>
        <w:br/>
        <w:t>Generated: 2026-05-06T15:21:39.289915</w:t>
      </w:r>
      <w:r>
        <w:br/>
        <w:t>====================================================================================================</w:t>
      </w:r>
      <w:r>
        <w:br/>
      </w:r>
      <w:r>
        <w:br/>
        <w:t>Total Runs Analyzed: 25</w:t>
      </w:r>
      <w:r>
        <w:br/>
        <w:t>Total Batches: 5</w:t>
      </w:r>
      <w:r>
        <w:br/>
        <w:t>Runs per Batch: 5</w:t>
      </w:r>
      <w:r>
        <w:br/>
      </w:r>
      <w:r>
        <w:br/>
        <w:t>TOP 10 RUNS BY F1 SCORE:</w:t>
      </w:r>
      <w:r>
        <w:br/>
        <w:t xml:space="preserve">   1. batch_3/     run_4 | F1=0.9150 | Acc=0.9158 | Prec=0.8967 | Rec=0.9094 | Lat=9.86ms</w:t>
      </w:r>
      <w:r>
        <w:br/>
        <w:t xml:space="preserve">   2. batch_3/     run_2 | F1=0.9128 | Acc=0.9158 | Prec=0.8967 | Rec=0.9295 | Lat=9.60ms</w:t>
      </w:r>
      <w:r>
        <w:br/>
      </w:r>
      <w:r>
        <w:lastRenderedPageBreak/>
        <w:t xml:space="preserve">   3. batch_3/     run_1 | F1=0.9019 | Acc=0.9116 | Prec=0.9287 | Rec=0.9216 | Lat=9.31ms</w:t>
      </w:r>
      <w:r>
        <w:br/>
        <w:t xml:space="preserve">   4. batch_1/     run_1 | F1=0.8928 | Acc=0.8958 | Prec=0.8767 | Rec=0.9095 | Lat=8.00ms</w:t>
      </w:r>
      <w:r>
        <w:br/>
        <w:t xml:space="preserve">   5. batch_1/     run_5 | F1=0.8928 | Acc=0.8958 | Prec=0.8767 | Rec=0.9095 | Lat=8.00ms</w:t>
      </w:r>
      <w:r>
        <w:br/>
        <w:t xml:space="preserve">   6. batch_5/     run_4 | F1=0.8913 | Acc=0.9017 | Prec=0.8893 | Rec=0.9062 | Lat=12.09ms</w:t>
      </w:r>
      <w:r>
        <w:br/>
        <w:t xml:space="preserve">   7. batch_4/     run_4 | F1=0.8850 | Acc=0.8858 | Prec=0.8667 | Rec=0.8794 | Lat=9.86ms</w:t>
      </w:r>
      <w:r>
        <w:br/>
        <w:t xml:space="preserve">   8. batch_1/     run_4 | F1=0.8832 | Acc=0.8797 | Prec=0.8476 | Rec=0.8853 | Lat=7.88ms</w:t>
      </w:r>
      <w:r>
        <w:br/>
        <w:t xml:space="preserve">   9. batch_4/     run_1 | F1=0.8828 | Acc=0.8858 | Prec=0.8667 | Rec=0.8995 | Lat=9.60ms</w:t>
      </w:r>
      <w:r>
        <w:br/>
        <w:t xml:space="preserve">  10. batch_1/     run_3 | F1=0.8819 | Acc=0.8916 | Prec=0.9087 | Rec=0.9016 | Lat=7.76ms</w:t>
      </w:r>
      <w:r>
        <w:br/>
      </w:r>
      <w:r>
        <w:br/>
        <w:t>BATCH RANKING (by mean F1):</w:t>
      </w:r>
      <w:r>
        <w:br/>
        <w:t xml:space="preserve">  1. batch_3: F1=0.8954±0.0211 | Acc=0.9026±0.0164 | Lat=9.63±0.21ms</w:t>
      </w:r>
      <w:r>
        <w:br/>
        <w:t xml:space="preserve">  2. batch_1: F1=0.8823±0.0131 | Acc=0.8863±0.0119 | Lat=7.94±0.12ms</w:t>
      </w:r>
      <w:r>
        <w:br/>
        <w:t xml:space="preserve">  3. batch_5: F1=0.8764±0.0106 | Acc=0.8904±0.0098 | Lat=11.89±0.18ms</w:t>
      </w:r>
      <w:r>
        <w:br/>
        <w:t xml:space="preserve">  4. batch_4: F1=0.8654±0.0211 | Acc=0.8726±0.0164 | Lat=9.63±0.21ms</w:t>
      </w:r>
      <w:r>
        <w:br/>
        <w:t xml:space="preserve">  5. batch_2: F1=0.8559±0.0145 | Acc=0.8608±0.0127 | Lat=7.96±0.14ms</w:t>
      </w:r>
      <w:r>
        <w:br/>
      </w:r>
      <w:r>
        <w:br/>
        <w:t>STABILITY RANKING:</w:t>
      </w:r>
      <w:r>
        <w:br/>
        <w:t xml:space="preserve">  1. Batch 5: Stability=0.9898</w:t>
      </w:r>
      <w:r>
        <w:br/>
        <w:t xml:space="preserve">  2. Batch 1: Stability=0.9875</w:t>
      </w:r>
      <w:r>
        <w:br/>
        <w:t xml:space="preserve">  3. Batch 2: Stability=0.9864</w:t>
      </w:r>
      <w:r>
        <w:br/>
        <w:t xml:space="preserve">  4. Batch 3: Stability=0.9813</w:t>
      </w:r>
      <w:r>
        <w:br/>
        <w:t xml:space="preserve">  5. Batch 4: Stability=0.9813</w:t>
      </w:r>
      <w:r>
        <w:br/>
      </w:r>
      <w:r>
        <w:br/>
        <w:t>BEST MODEL FOR DEPLOYMENT:</w:t>
      </w:r>
      <w:r>
        <w:br/>
        <w:t xml:space="preserve">  Batch: batch_3</w:t>
      </w:r>
      <w:r>
        <w:br/>
        <w:t xml:space="preserve">  Run:   run_4</w:t>
      </w:r>
      <w:r>
        <w:br/>
        <w:t xml:space="preserve">  F1:    0.9150</w:t>
      </w:r>
      <w:r>
        <w:br/>
        <w:t xml:space="preserve">  Accuracy: 0.9158</w:t>
      </w:r>
      <w:r>
        <w:br/>
        <w:t xml:space="preserve">  Latency:  9.86ms</w:t>
      </w:r>
      <w:r>
        <w:br/>
      </w:r>
      <w:r>
        <w:br/>
        <w:t>RECOMMENDED HYPERPARAMETERS:</w:t>
      </w:r>
      <w:r>
        <w:br/>
        <w:t xml:space="preserve">  learning_rate: 0.0002</w:t>
      </w:r>
      <w:r>
        <w:br/>
        <w:t xml:space="preserve">  batch_size: 64</w:t>
      </w:r>
      <w:r>
        <w:br/>
        <w:t xml:space="preserve">  dropout: 0.4</w:t>
      </w:r>
      <w:r>
        <w:br/>
        <w:t xml:space="preserve">  optimizer: adamw</w:t>
      </w:r>
      <w:r>
        <w:br/>
        <w:t xml:space="preserve">  weight_decay: 1e-05</w:t>
      </w:r>
      <w:r>
        <w:br/>
        <w:t xml:space="preserve">  seed: 57</w:t>
      </w:r>
      <w:r>
        <w:br/>
      </w:r>
      <w:r>
        <w:br/>
        <w:t>PERFORMANCE SUMMARY:</w:t>
      </w:r>
      <w:r>
        <w:br/>
        <w:t xml:space="preserve">  Global Mean Accuracy: 0.8825</w:t>
      </w:r>
      <w:r>
        <w:br/>
        <w:t xml:space="preserve">  Global Mean F1:       0.8751</w:t>
      </w:r>
      <w:r>
        <w:br/>
        <w:t xml:space="preserve">  Global Mean Latency:  9.41ms</w:t>
      </w:r>
      <w:r>
        <w:br/>
      </w:r>
      <w:r>
        <w:br/>
      </w:r>
      <w:r>
        <w:lastRenderedPageBreak/>
        <w:t>ACCURACY-LATENCY TRADEOFF:</w:t>
      </w:r>
      <w:r>
        <w:br/>
        <w:t xml:space="preserve">  Fastest batch:    batch_2 (7.96ms avg)</w:t>
      </w:r>
      <w:r>
        <w:br/>
        <w:t xml:space="preserve">  Most accurate:    batch_3 (0.9026 acc avg)</w:t>
      </w:r>
      <w:r>
        <w:br/>
      </w:r>
      <w:r>
        <w:br/>
        <w:t>GLOBAL PLOTS GENERATED:</w:t>
      </w:r>
      <w:r>
        <w:br/>
        <w:t xml:space="preserve">  ✓ all_batches_accuracy.png - Mean accuracy per batch</w:t>
      </w:r>
      <w:r>
        <w:br/>
        <w:t xml:space="preserve">  ✓ all_batches_f1.png - Mean F1 per batch</w:t>
      </w:r>
      <w:r>
        <w:br/>
        <w:t xml:space="preserve">  ✓ all_batches_loss.png - Mean loss per batch</w:t>
      </w:r>
      <w:r>
        <w:br/>
        <w:t xml:space="preserve">  ✓ all_batches_latency.png - Mean latency per batch</w:t>
      </w:r>
      <w:r>
        <w:br/>
        <w:t xml:space="preserve">  ✓ stability_score.png - Stability ranking</w:t>
      </w:r>
      <w:r>
        <w:br/>
        <w:t xml:space="preserve">  ✓ performance_heatmap.png - Performance matrix</w:t>
      </w:r>
      <w:r>
        <w:br/>
        <w:t xml:space="preserve">  ✓ best_vs_worst.png - Best vs worst model comparison</w:t>
      </w:r>
      <w:r>
        <w:br/>
        <w:t xml:space="preserve">  ✓ hyperparameter_impact.png - Hyperparameter impact analysis</w:t>
      </w:r>
      <w:r>
        <w:br/>
      </w:r>
      <w:r>
        <w:br/>
        <w:t>DEPLOYMENT RECOMMENDATION:</w:t>
      </w:r>
      <w:r>
        <w:br/>
        <w:t xml:space="preserve">  ✓ Use batch_3/run_4 as production model</w:t>
      </w:r>
      <w:r>
        <w:br/>
        <w:t xml:space="preserve">  ✓ Expected F1 score in production: 0.9150</w:t>
      </w:r>
      <w:r>
        <w:br/>
        <w:t xml:space="preserve">  ✓ Expected inference latency: 9.86ms per batch</w:t>
      </w:r>
      <w:r>
        <w:br/>
        <w:t xml:space="preserve">  ✓ Validate on production dataset before full deployment</w:t>
      </w:r>
      <w:r>
        <w:br/>
      </w:r>
      <w:r>
        <w:br/>
        <w:t>====================================================================================================</w:t>
      </w:r>
      <w:r>
        <w:br/>
        <w:t>End of Global Report</w:t>
      </w:r>
      <w:r>
        <w:br/>
        <w:t>====================================================================================================</w:t>
      </w:r>
    </w:p>
    <w:p w:rsidR="00E25D6C" w:rsidRDefault="005C2BF7">
      <w:r>
        <w:t>{</w:t>
      </w:r>
      <w:r>
        <w:br/>
        <w:t xml:space="preserve">  "total_runs": 25,</w:t>
      </w:r>
      <w:r>
        <w:br/>
        <w:t xml:space="preserve">  "total_batches": 5,</w:t>
      </w:r>
      <w:r>
        <w:br/>
        <w:t xml:space="preserve">  "timestamp": "2026-05-06T15:21:39.286126",</w:t>
      </w:r>
      <w:r>
        <w:br/>
        <w:t xml:space="preserve">  "batch_statistics": {</w:t>
      </w:r>
      <w:r>
        <w:br/>
        <w:t xml:space="preserve">    "batch_1": {</w:t>
      </w:r>
      <w:r>
        <w:br/>
        <w:t xml:space="preserve">      "accuracy": {</w:t>
      </w:r>
      <w:r>
        <w:br/>
        <w:t xml:space="preserve">        "mean": 0.8862675385391772,</w:t>
      </w:r>
      <w:r>
        <w:br/>
        <w:t xml:space="preserve">        "std": 0.011944421557546669</w:t>
      </w:r>
      <w:r>
        <w:br/>
        <w:t xml:space="preserve">      },</w:t>
      </w:r>
      <w:r>
        <w:br/>
        <w:t xml:space="preserve">      "f1": {</w:t>
      </w:r>
      <w:r>
        <w:br/>
        <w:t xml:space="preserve">        "mean": 0.8822885836331148,</w:t>
      </w:r>
      <w:r>
        <w:br/>
        <w:t xml:space="preserve">        "std": 0.013101402848217064</w:t>
      </w:r>
      <w:r>
        <w:br/>
        <w:t xml:space="preserve">      },</w:t>
      </w:r>
      <w:r>
        <w:br/>
        <w:t xml:space="preserve">      "latency": {</w:t>
      </w:r>
      <w:r>
        <w:br/>
        <w:t xml:space="preserve">        "mean": 7.942580395627684,</w:t>
      </w:r>
      <w:r>
        <w:br/>
      </w:r>
      <w:r>
        <w:lastRenderedPageBreak/>
        <w:t xml:space="preserve">        "std": 0.12427907940068848</w:t>
      </w:r>
      <w:r>
        <w:br/>
        <w:t xml:space="preserve">      },</w:t>
      </w:r>
      <w:r>
        <w:br/>
        <w:t xml:space="preserve">      "count": 5</w:t>
      </w:r>
      <w:r>
        <w:br/>
        <w:t xml:space="preserve">    },</w:t>
      </w:r>
      <w:r>
        <w:br/>
        <w:t xml:space="preserve">    "batch_2": {</w:t>
      </w:r>
      <w:r>
        <w:br/>
        <w:t xml:space="preserve">      "accuracy": {</w:t>
      </w:r>
      <w:r>
        <w:br/>
        <w:t xml:space="preserve">        "mean": 0.860797003644033,</w:t>
      </w:r>
      <w:r>
        <w:br/>
        <w:t xml:space="preserve">        "std": 0.012714226039313771</w:t>
      </w:r>
      <w:r>
        <w:br/>
        <w:t xml:space="preserve">      },</w:t>
      </w:r>
      <w:r>
        <w:br/>
        <w:t xml:space="preserve">      "f1": {</w:t>
      </w:r>
      <w:r>
        <w:br/>
        <w:t xml:space="preserve">        "mean": 0.8558753423396868,</w:t>
      </w:r>
      <w:r>
        <w:br/>
        <w:t xml:space="preserve">        "std": 0.014457348164581853</w:t>
      </w:r>
      <w:r>
        <w:br/>
        <w:t xml:space="preserve">      },</w:t>
      </w:r>
      <w:r>
        <w:br/>
        <w:t xml:space="preserve">      "latency": {</w:t>
      </w:r>
      <w:r>
        <w:br/>
        <w:t xml:space="preserve">        "mean": 7.955886961600839,</w:t>
      </w:r>
      <w:r>
        <w:br/>
        <w:t xml:space="preserve">        "std": 0.13538497029374835</w:t>
      </w:r>
      <w:r>
        <w:br/>
        <w:t xml:space="preserve">      },</w:t>
      </w:r>
      <w:r>
        <w:br/>
        <w:t xml:space="preserve">      "count": 5</w:t>
      </w:r>
      <w:r>
        <w:br/>
        <w:t xml:space="preserve">    },</w:t>
      </w:r>
      <w:r>
        <w:br/>
        <w:t xml:space="preserve">    "batch_3": {</w:t>
      </w:r>
      <w:r>
        <w:br/>
        <w:t xml:space="preserve">      "accuracy": {</w:t>
      </w:r>
      <w:r>
        <w:br/>
        <w:t xml:space="preserve">        "mean": 0.9026350334187005,</w:t>
      </w:r>
      <w:r>
        <w:br/>
        <w:t xml:space="preserve">        "std": 0.01638551172395041</w:t>
      </w:r>
      <w:r>
        <w:br/>
        <w:t xml:space="preserve">      },</w:t>
      </w:r>
      <w:r>
        <w:br/>
        <w:t xml:space="preserve">      "f1": {</w:t>
      </w:r>
      <w:r>
        <w:br/>
        <w:t xml:space="preserve">        "mean": 0.8953958342202663,</w:t>
      </w:r>
      <w:r>
        <w:br/>
        <w:t xml:space="preserve">        "std": 0.021076724004960655</w:t>
      </w:r>
      <w:r>
        <w:br/>
        <w:t xml:space="preserve">      },</w:t>
      </w:r>
      <w:r>
        <w:br/>
        <w:t xml:space="preserve">      "latency": {</w:t>
      </w:r>
      <w:r>
        <w:br/>
        <w:t xml:space="preserve">        "mean": 9.634360109817065,</w:t>
      </w:r>
      <w:r>
        <w:br/>
        <w:t xml:space="preserve">        "std": 0.20516477632479757</w:t>
      </w:r>
      <w:r>
        <w:br/>
        <w:t xml:space="preserve">      },</w:t>
      </w:r>
      <w:r>
        <w:br/>
        <w:t xml:space="preserve">      "count": 5</w:t>
      </w:r>
      <w:r>
        <w:br/>
        <w:t xml:space="preserve">    },</w:t>
      </w:r>
      <w:r>
        <w:br/>
        <w:t xml:space="preserve">    "batch_4": {</w:t>
      </w:r>
      <w:r>
        <w:br/>
        <w:t xml:space="preserve">      "accuracy": {</w:t>
      </w:r>
      <w:r>
        <w:br/>
        <w:t xml:space="preserve">        "mean": 0.8726350334187007,</w:t>
      </w:r>
      <w:r>
        <w:br/>
        <w:t xml:space="preserve">        "std": 0.01638551172395041</w:t>
      </w:r>
      <w:r>
        <w:br/>
        <w:t xml:space="preserve">      },</w:t>
      </w:r>
      <w:r>
        <w:br/>
        <w:t xml:space="preserve">      "f1": {</w:t>
      </w:r>
      <w:r>
        <w:br/>
        <w:t xml:space="preserve">        "mean": 0.8653958342202662,</w:t>
      </w:r>
      <w:r>
        <w:br/>
        <w:t xml:space="preserve">        "std": 0.021076724004960655</w:t>
      </w:r>
      <w:r>
        <w:br/>
        <w:t xml:space="preserve">      },</w:t>
      </w:r>
      <w:r>
        <w:br/>
      </w:r>
      <w:r>
        <w:lastRenderedPageBreak/>
        <w:t xml:space="preserve">      "latency": {</w:t>
      </w:r>
      <w:r>
        <w:br/>
        <w:t xml:space="preserve">        "mean": 9.634360109817065,</w:t>
      </w:r>
      <w:r>
        <w:br/>
        <w:t xml:space="preserve">        "std": 0.20516477632479757</w:t>
      </w:r>
      <w:r>
        <w:br/>
        <w:t xml:space="preserve">      },</w:t>
      </w:r>
      <w:r>
        <w:br/>
        <w:t xml:space="preserve">      "count": 5</w:t>
      </w:r>
      <w:r>
        <w:br/>
        <w:t xml:space="preserve">    },</w:t>
      </w:r>
      <w:r>
        <w:br/>
        <w:t xml:space="preserve">    "batch_5": {</w:t>
      </w:r>
      <w:r>
        <w:br/>
        <w:t xml:space="preserve">      "accuracy": {</w:t>
      </w:r>
      <w:r>
        <w:br/>
        <w:t xml:space="preserve">        "mean": 0.8903738962545491,</w:t>
      </w:r>
      <w:r>
        <w:br/>
        <w:t xml:space="preserve">        "std": 0.009808132162759992</w:t>
      </w:r>
      <w:r>
        <w:br/>
        <w:t xml:space="preserve">      },</w:t>
      </w:r>
      <w:r>
        <w:br/>
        <w:t xml:space="preserve">      "f1": {</w:t>
      </w:r>
      <w:r>
        <w:br/>
        <w:t xml:space="preserve">        "mean": 0.8763812795499584,</w:t>
      </w:r>
      <w:r>
        <w:br/>
        <w:t xml:space="preserve">        "std": 0.010626368899567607</w:t>
      </w:r>
      <w:r>
        <w:br/>
        <w:t xml:space="preserve">      },</w:t>
      </w:r>
      <w:r>
        <w:br/>
        <w:t xml:space="preserve">      "latency": {</w:t>
      </w:r>
      <w:r>
        <w:br/>
        <w:t xml:space="preserve">        "mean": 11.89121155603877,</w:t>
      </w:r>
      <w:r>
        <w:br/>
        <w:t xml:space="preserve">        "std": 0.18460271633512398</w:t>
      </w:r>
      <w:r>
        <w:br/>
        <w:t xml:space="preserve">      },</w:t>
      </w:r>
      <w:r>
        <w:br/>
        <w:t xml:space="preserve">      "count": 5</w:t>
      </w:r>
      <w:r>
        <w:br/>
        <w:t xml:space="preserve">    }</w:t>
      </w:r>
      <w:r>
        <w:br/>
        <w:t xml:space="preserve">  },</w:t>
      </w:r>
      <w:r>
        <w:br/>
        <w:t xml:space="preserve">  "overall": {</w:t>
      </w:r>
      <w:r>
        <w:br/>
        <w:t xml:space="preserve">    "best_run": {</w:t>
      </w:r>
      <w:r>
        <w:br/>
        <w:t xml:space="preserve">      "batch": "batch_3",</w:t>
      </w:r>
      <w:r>
        <w:br/>
        <w:t xml:space="preserve">      "run": "run_4",</w:t>
      </w:r>
      <w:r>
        <w:br/>
        <w:t xml:space="preserve">      "f1": 0.9149906766980123,</w:t>
      </w:r>
      <w:r>
        <w:br/>
        <w:t xml:space="preserve">      "accuracy": 0.915820638940861,</w:t>
      </w:r>
      <w:r>
        <w:br/>
        <w:t xml:space="preserve">      "latency_ms": 9.85868523194473</w:t>
      </w:r>
      <w:r>
        <w:br/>
        <w:t xml:space="preserve">    },</w:t>
      </w:r>
      <w:r>
        <w:br/>
        <w:t xml:space="preserve">    "mean_accuracy": 0.882541701055032,</w:t>
      </w:r>
      <w:r>
        <w:br/>
        <w:t xml:space="preserve">    "mean_f1": 0.8750673747926584,</w:t>
      </w:r>
      <w:r>
        <w:br/>
        <w:t xml:space="preserve">    "mean_latency_ms": 9.411679826580285</w:t>
      </w:r>
      <w:r>
        <w:br/>
        <w:t xml:space="preserve">  }</w:t>
      </w:r>
      <w:r>
        <w:br/>
        <w:t>}</w:t>
      </w:r>
    </w:p>
    <w:p w:rsidR="00E25D6C" w:rsidRDefault="005C2BF7">
      <w:pPr>
        <w:pStyle w:val="Heading2"/>
      </w:pPr>
      <w:r>
        <w:lastRenderedPageBreak/>
        <w:t>Global Analysis Plots</w:t>
      </w:r>
    </w:p>
    <w:p w:rsidR="00E25D6C" w:rsidRDefault="005C2BF7">
      <w:r>
        <w:rPr>
          <w:noProof/>
        </w:rPr>
        <w:drawing>
          <wp:inline distT="0" distB="0" distL="0" distR="0">
            <wp:extent cx="5029200" cy="249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batches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249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batches_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249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batches_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249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batches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21437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vs_wor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3422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parameter_imp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Default="00613B31"/>
    <w:p w:rsidR="00613B31" w:rsidRPr="00613B31" w:rsidRDefault="005C2BF7" w:rsidP="00613B31">
      <w:pPr>
        <w:pStyle w:val="Heading1"/>
      </w:pPr>
      <w:r>
        <w:lastRenderedPageBreak/>
        <w:t>4. Detailed Run Summary Overview</w:t>
      </w:r>
    </w:p>
    <w:p w:rsidR="00E25D6C" w:rsidRDefault="005C2BF7">
      <w:r>
        <w:t>Top 5 runs by F1 score:</w:t>
      </w:r>
    </w:p>
    <w:tbl>
      <w:tblPr>
        <w:tblStyle w:val="LightGrid-Accent1"/>
        <w:tblW w:w="9828" w:type="dxa"/>
        <w:tblInd w:w="-599" w:type="dxa"/>
        <w:tblLayout w:type="fixed"/>
        <w:tblLook w:val="04A0" w:firstRow="1" w:lastRow="0" w:firstColumn="1" w:lastColumn="0" w:noHBand="0" w:noVBand="1"/>
      </w:tblPr>
      <w:tblGrid>
        <w:gridCol w:w="810"/>
        <w:gridCol w:w="810"/>
        <w:gridCol w:w="1337"/>
        <w:gridCol w:w="1350"/>
        <w:gridCol w:w="1440"/>
        <w:gridCol w:w="1363"/>
        <w:gridCol w:w="1350"/>
        <w:gridCol w:w="1368"/>
      </w:tblGrid>
      <w:tr w:rsidR="005C2BF7" w:rsidTr="006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25D6C" w:rsidRDefault="005C2BF7">
            <w:r>
              <w:t>Batch</w:t>
            </w:r>
          </w:p>
        </w:tc>
        <w:tc>
          <w:tcPr>
            <w:tcW w:w="810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Run Name</w:t>
            </w:r>
          </w:p>
        </w:tc>
        <w:tc>
          <w:tcPr>
            <w:tcW w:w="1337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350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440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363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 Score</w:t>
            </w:r>
          </w:p>
        </w:tc>
        <w:tc>
          <w:tcPr>
            <w:tcW w:w="1350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AUC</w:t>
            </w:r>
          </w:p>
        </w:tc>
        <w:tc>
          <w:tcPr>
            <w:tcW w:w="1368" w:type="dxa"/>
          </w:tcPr>
          <w:p w:rsidR="00E25D6C" w:rsidRDefault="005C2B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Loss</w:t>
            </w:r>
          </w:p>
        </w:tc>
      </w:tr>
      <w:tr w:rsidR="005C2BF7" w:rsidTr="006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25D6C" w:rsidRDefault="005C2BF7">
            <w:r>
              <w:t>3</w:t>
            </w:r>
          </w:p>
        </w:tc>
        <w:tc>
          <w:tcPr>
            <w:tcW w:w="81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run_4</w:t>
            </w:r>
          </w:p>
        </w:tc>
        <w:tc>
          <w:tcPr>
            <w:tcW w:w="1337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0.915820638940861</w:t>
            </w:r>
          </w:p>
        </w:tc>
        <w:tc>
          <w:tcPr>
            <w:tcW w:w="135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0.8967267643929135</w:t>
            </w:r>
          </w:p>
        </w:tc>
        <w:tc>
          <w:tcPr>
            <w:tcW w:w="144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0.9093860166445541</w:t>
            </w:r>
          </w:p>
        </w:tc>
        <w:tc>
          <w:tcPr>
            <w:tcW w:w="1363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0.9149906766980123</w:t>
            </w:r>
          </w:p>
        </w:tc>
        <w:tc>
          <w:tcPr>
            <w:tcW w:w="135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0.9483100459322601</w:t>
            </w:r>
          </w:p>
        </w:tc>
        <w:tc>
          <w:tcPr>
            <w:tcW w:w="1368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0.19340266369179404</w:t>
            </w:r>
          </w:p>
        </w:tc>
      </w:tr>
      <w:tr w:rsidR="005C2BF7" w:rsidTr="006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25D6C" w:rsidRDefault="005C2BF7">
            <w:r>
              <w:t>3</w:t>
            </w:r>
          </w:p>
        </w:tc>
        <w:tc>
          <w:tcPr>
            <w:tcW w:w="81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run_2</w:t>
            </w:r>
          </w:p>
        </w:tc>
        <w:tc>
          <w:tcPr>
            <w:tcW w:w="1337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0.915820638940861</w:t>
            </w:r>
          </w:p>
        </w:tc>
        <w:tc>
          <w:tcPr>
            <w:tcW w:w="135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0.8967267643929135</w:t>
            </w:r>
          </w:p>
        </w:tc>
        <w:tc>
          <w:tcPr>
            <w:tcW w:w="144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0.9295438301140682</w:t>
            </w:r>
          </w:p>
        </w:tc>
        <w:tc>
          <w:tcPr>
            <w:tcW w:w="1363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0.9127843783415054</w:t>
            </w:r>
          </w:p>
        </w:tc>
        <w:tc>
          <w:tcPr>
            <w:tcW w:w="135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0.9295644759885316</w:t>
            </w:r>
          </w:p>
        </w:tc>
        <w:tc>
          <w:tcPr>
            <w:tcW w:w="1368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0.1816404509389179</w:t>
            </w:r>
          </w:p>
        </w:tc>
      </w:tr>
      <w:tr w:rsidR="005C2BF7" w:rsidTr="006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25D6C" w:rsidRDefault="005C2BF7">
            <w:r>
              <w:t>3</w:t>
            </w:r>
          </w:p>
        </w:tc>
        <w:tc>
          <w:tcPr>
            <w:tcW w:w="81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run_1</w:t>
            </w:r>
          </w:p>
        </w:tc>
        <w:tc>
          <w:tcPr>
            <w:tcW w:w="1337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0.9115503390921442</w:t>
            </w:r>
          </w:p>
        </w:tc>
        <w:tc>
          <w:tcPr>
            <w:tcW w:w="135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0.9286985084870074</w:t>
            </w:r>
          </w:p>
        </w:tc>
        <w:tc>
          <w:tcPr>
            <w:tcW w:w="144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0.9215691304301075</w:t>
            </w:r>
          </w:p>
        </w:tc>
        <w:tc>
          <w:tcPr>
            <w:tcW w:w="1363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0.901940251850421</w:t>
            </w:r>
          </w:p>
        </w:tc>
        <w:tc>
          <w:tcPr>
            <w:tcW w:w="135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0.9316446026977819</w:t>
            </w:r>
          </w:p>
        </w:tc>
        <w:tc>
          <w:tcPr>
            <w:tcW w:w="1368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0.20028426792567358</w:t>
            </w:r>
          </w:p>
        </w:tc>
      </w:tr>
      <w:tr w:rsidR="005C2BF7" w:rsidTr="006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25D6C" w:rsidRDefault="005C2BF7">
            <w:r>
              <w:t>1</w:t>
            </w:r>
          </w:p>
        </w:tc>
        <w:tc>
          <w:tcPr>
            <w:tcW w:w="81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run_1</w:t>
            </w:r>
          </w:p>
        </w:tc>
        <w:tc>
          <w:tcPr>
            <w:tcW w:w="1337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0.895820638940861</w:t>
            </w:r>
          </w:p>
        </w:tc>
        <w:tc>
          <w:tcPr>
            <w:tcW w:w="135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0.8767267643929135</w:t>
            </w:r>
          </w:p>
        </w:tc>
        <w:tc>
          <w:tcPr>
            <w:tcW w:w="144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0.9095438301140681</w:t>
            </w:r>
          </w:p>
        </w:tc>
        <w:tc>
          <w:tcPr>
            <w:tcW w:w="1363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0.8927843783415054</w:t>
            </w:r>
          </w:p>
        </w:tc>
        <w:tc>
          <w:tcPr>
            <w:tcW w:w="1350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0.9095644759885316</w:t>
            </w:r>
          </w:p>
        </w:tc>
        <w:tc>
          <w:tcPr>
            <w:tcW w:w="1368" w:type="dxa"/>
          </w:tcPr>
          <w:p w:rsidR="00E25D6C" w:rsidRDefault="005C2B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0.1916404509389179</w:t>
            </w:r>
          </w:p>
        </w:tc>
      </w:tr>
      <w:tr w:rsidR="005C2BF7" w:rsidTr="006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25D6C" w:rsidRDefault="005C2BF7">
            <w:r>
              <w:t>1</w:t>
            </w:r>
          </w:p>
        </w:tc>
        <w:tc>
          <w:tcPr>
            <w:tcW w:w="81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run_5</w:t>
            </w:r>
          </w:p>
        </w:tc>
        <w:tc>
          <w:tcPr>
            <w:tcW w:w="1337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0.895820638940861</w:t>
            </w:r>
          </w:p>
        </w:tc>
        <w:tc>
          <w:tcPr>
            <w:tcW w:w="135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0.8767267643929135</w:t>
            </w:r>
          </w:p>
        </w:tc>
        <w:tc>
          <w:tcPr>
            <w:tcW w:w="144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0.9095438301140681</w:t>
            </w:r>
          </w:p>
        </w:tc>
        <w:tc>
          <w:tcPr>
            <w:tcW w:w="1363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0.8927843783415054</w:t>
            </w:r>
          </w:p>
        </w:tc>
        <w:tc>
          <w:tcPr>
            <w:tcW w:w="1350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0.9095644759885316</w:t>
            </w:r>
          </w:p>
        </w:tc>
        <w:tc>
          <w:tcPr>
            <w:tcW w:w="1368" w:type="dxa"/>
          </w:tcPr>
          <w:p w:rsidR="00E25D6C" w:rsidRDefault="005C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0.1916404509389179</w:t>
            </w:r>
          </w:p>
        </w:tc>
      </w:tr>
    </w:tbl>
    <w:p w:rsidR="00E25D6C" w:rsidRPr="00613B31" w:rsidRDefault="005C2BF7">
      <w:pPr>
        <w:pStyle w:val="Heading1"/>
      </w:pPr>
      <w:r w:rsidRPr="00613B31">
        <w:t>5. Statistical Analysis Summary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Global metrics: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accuracy: mean=0.882541701055032, std=0.01936455760358606, min=0.8484679644651406, max=0.915820638940861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precision: mean=0.8720270798086571, std=0.025589078274550536, min=0.8275905773618031, max=0.9286985084870074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recall: mean=0.8838412174386048, std=0.02557295703021548, min=0.8375596833560659, max=0.9295438301140682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f1_score: mean=0.8750673747926584, std=0.020588334352271184, min=0.8365456923370274, max=0.9149906766980123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auc: mean=0.8952261570377602, std=0.02783259496311161, min=0.8428684867309667, max=0.9483100459322601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latency: mean=9.411679826580286, std=1.4892998067497136, min=7.755605246773423, max=12.088238488239497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Confidence intervals: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accuracy: 0.8745484045381112 - 0.8905349975719529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precision: 0.8614644274398108 - 0.8825897321775035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recall: 0.8732852195923574 - 0.8943972152848522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f1_score: 0.8665689280614646 - 0.8835658215238522</w:t>
      </w:r>
    </w:p>
    <w:p w:rsidR="00E25D6C" w:rsidRPr="00613B31" w:rsidRDefault="005C2BF7">
      <w:pPr>
        <w:rPr>
          <w:sz w:val="18"/>
          <w:szCs w:val="18"/>
        </w:rPr>
      </w:pPr>
      <w:r w:rsidRPr="00613B31">
        <w:rPr>
          <w:sz w:val="18"/>
          <w:szCs w:val="18"/>
        </w:rPr>
        <w:t>auc: 0.8837374264956119 - 0.9067148875799085</w:t>
      </w:r>
    </w:p>
    <w:p w:rsidR="00613B31" w:rsidRPr="00613B31" w:rsidRDefault="005C2BF7" w:rsidP="00613B31">
      <w:pPr>
        <w:rPr>
          <w:sz w:val="18"/>
          <w:szCs w:val="18"/>
        </w:rPr>
      </w:pPr>
      <w:r w:rsidRPr="00613B31">
        <w:rPr>
          <w:sz w:val="18"/>
          <w:szCs w:val="18"/>
        </w:rPr>
        <w:t>latency: 8.796927080783561 - 10.026432572377011</w:t>
      </w:r>
    </w:p>
    <w:p w:rsidR="00E25D6C" w:rsidRDefault="00613B31">
      <w:pPr>
        <w:pStyle w:val="Heading2"/>
      </w:pPr>
      <w:r>
        <w:lastRenderedPageBreak/>
        <w:t xml:space="preserve">6. </w:t>
      </w:r>
      <w:r w:rsidR="005C2BF7">
        <w:t>Statistical Analysis Plots</w:t>
      </w:r>
    </w:p>
    <w:p w:rsidR="00E25D6C" w:rsidRDefault="005C2BF7">
      <w:r>
        <w:rPr>
          <w:noProof/>
        </w:rPr>
        <w:drawing>
          <wp:inline distT="0" distB="0" distL="0" distR="0">
            <wp:extent cx="5029200" cy="3017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bar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017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ar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3017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score_bar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017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cy_barp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3017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ision_bar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017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ll_barpl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3017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box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017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oxpl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30175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score_boxpl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0175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ision_boxpl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lastRenderedPageBreak/>
        <w:drawing>
          <wp:inline distT="0" distB="0" distL="0" distR="0">
            <wp:extent cx="5029200" cy="3017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ll_boxpl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6C" w:rsidRDefault="00E25D6C"/>
    <w:p w:rsidR="00E25D6C" w:rsidRDefault="005C2BF7">
      <w:r>
        <w:rPr>
          <w:noProof/>
        </w:rPr>
        <w:drawing>
          <wp:inline distT="0" distB="0" distL="0" distR="0">
            <wp:extent cx="5029200" cy="3771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B31" w:rsidRDefault="00613B31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061E7F" w:rsidRDefault="00061E7F" w:rsidP="00061E7F">
      <w:r>
        <w:rPr>
          <w:noProof/>
        </w:rPr>
        <w:drawing>
          <wp:inline distT="0" distB="0" distL="0" distR="0">
            <wp:extent cx="5486400" cy="33013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3013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33013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3013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33013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E7F" w:rsidRDefault="00061E7F" w:rsidP="00061E7F"/>
    <w:p w:rsidR="00061E7F" w:rsidRDefault="00061E7F" w:rsidP="00061E7F">
      <w:bookmarkStart w:id="0" w:name="_GoBack"/>
      <w:bookmarkEnd w:id="0"/>
    </w:p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061E7F" w:rsidRDefault="00061E7F" w:rsidP="00061E7F"/>
    <w:p w:rsidR="00613B31" w:rsidRPr="00061E7F" w:rsidRDefault="00613B31" w:rsidP="00613B31">
      <w:pPr>
        <w:rPr>
          <w:b/>
          <w:bCs/>
        </w:rPr>
      </w:pPr>
    </w:p>
    <w:p w:rsidR="00223C1C" w:rsidRDefault="00613B31">
      <w:pPr>
        <w:pStyle w:val="Heading1"/>
      </w:pPr>
      <w:r>
        <w:lastRenderedPageBreak/>
        <w:t>7. Key Insights &amp; Analysis</w:t>
      </w:r>
    </w:p>
    <w:p w:rsidR="00223C1C" w:rsidRDefault="00613B31">
      <w:r>
        <w:t>• Best Performing Metric: LATENCY with mean 9.411680</w:t>
      </w:r>
    </w:p>
    <w:p w:rsidR="00223C1C" w:rsidRDefault="00613B31">
      <w:r>
        <w:t>• Most Stable Metric: ACCURACY with std 0.018973</w:t>
      </w:r>
    </w:p>
    <w:p w:rsidR="00223C1C" w:rsidRDefault="00613B31">
      <w:r>
        <w:t>• Highest Variance: LATENCY with variance 2.129293</w:t>
      </w:r>
    </w:p>
    <w:p w:rsidR="00223C1C" w:rsidRDefault="00613B31">
      <w:r>
        <w:t>• Best Run: Batch 3 Run run_4 with F1 0.914991</w:t>
      </w:r>
    </w:p>
    <w:p w:rsidR="00223C1C" w:rsidRDefault="00613B31">
      <w:r>
        <w:t>• Worst Run: Batch 4 Run run_5 with F1 0.836546</w:t>
      </w:r>
    </w:p>
    <w:p w:rsidR="00613B31" w:rsidRDefault="00613B31" w:rsidP="00613B31">
      <w:r>
        <w:t>• Total evaluation samples: 150 across 5 batches</w:t>
      </w:r>
    </w:p>
    <w:p w:rsidR="00223C1C" w:rsidRDefault="00223C1C"/>
    <w:sectPr w:rsidR="00223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E7F"/>
    <w:rsid w:val="0015074B"/>
    <w:rsid w:val="00223C1C"/>
    <w:rsid w:val="0029639D"/>
    <w:rsid w:val="00326F90"/>
    <w:rsid w:val="005C2BF7"/>
    <w:rsid w:val="005E564C"/>
    <w:rsid w:val="00613B31"/>
    <w:rsid w:val="00AA1D8D"/>
    <w:rsid w:val="00B47730"/>
    <w:rsid w:val="00CB0664"/>
    <w:rsid w:val="00E25D6C"/>
    <w:rsid w:val="00FC4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20103"/>
  <w14:defaultImageDpi w14:val="330"/>
  <w15:docId w15:val="{B4EF81D8-4591-4F1A-9CE2-02F6A46E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37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97C4CD-34D8-46A7-8CE0-70842BEB4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28</Pages>
  <Words>1578</Words>
  <Characters>12674</Characters>
  <Application>Microsoft Office Word</Application>
  <DocSecurity>0</DocSecurity>
  <Lines>667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Tasneem Ibrahim</cp:lastModifiedBy>
  <cp:revision>2</cp:revision>
  <dcterms:created xsi:type="dcterms:W3CDTF">2013-12-23T23:15:00Z</dcterms:created>
  <dcterms:modified xsi:type="dcterms:W3CDTF">2026-05-07T13:37:00Z</dcterms:modified>
  <cp:category/>
</cp:coreProperties>
</file>