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6204475" w14:textId="0A7C3082" w:rsidR="00495BD3" w:rsidRDefault="00495BD3" w:rsidP="00495BD3">
      <w:pPr>
        <w:jc w:val="center"/>
      </w:pPr>
      <w:r>
        <w:rPr>
          <w:b/>
          <w:sz w:val="56"/>
        </w:rPr>
        <w:t>Secure</w:t>
      </w:r>
      <w:r w:rsidR="00442EA6">
        <w:rPr>
          <w:b/>
          <w:sz w:val="56"/>
        </w:rPr>
        <w:t xml:space="preserve"> </w:t>
      </w:r>
      <w:r>
        <w:rPr>
          <w:b/>
          <w:sz w:val="56"/>
        </w:rPr>
        <w:t>Sight Statistical Analysis Report</w:t>
      </w:r>
    </w:p>
    <w:p w14:paraId="2EEF1B84" w14:textId="77777777" w:rsidR="00495BD3" w:rsidRDefault="00495BD3" w:rsidP="00495BD3"/>
    <w:p w14:paraId="25FF56B8" w14:textId="77777777" w:rsidR="00495BD3" w:rsidRDefault="00495BD3" w:rsidP="00495BD3"/>
    <w:p w14:paraId="49F902D9" w14:textId="19BAEDCC" w:rsidR="00495BD3" w:rsidRDefault="00495BD3" w:rsidP="00442EA6">
      <w:r>
        <w:t>Total runs: 25</w:t>
      </w:r>
    </w:p>
    <w:p w14:paraId="7867094F" w14:textId="77777777" w:rsidR="00495BD3" w:rsidRDefault="00495BD3" w:rsidP="00495BD3">
      <w:r>
        <w:t>Total batches: 5</w:t>
      </w:r>
    </w:p>
    <w:p w14:paraId="23DD0101" w14:textId="77777777" w:rsidR="00495BD3" w:rsidRDefault="00495BD3" w:rsidP="00495BD3">
      <w:r>
        <w:br w:type="page"/>
      </w:r>
    </w:p>
    <w:p w14:paraId="7AABC677" w14:textId="28D2BD2C" w:rsidR="00495BD3" w:rsidRPr="00F36115" w:rsidRDefault="00495BD3" w:rsidP="00F36115">
      <w:pPr>
        <w:pStyle w:val="Heading1"/>
        <w:numPr>
          <w:ilvl w:val="0"/>
          <w:numId w:val="10"/>
        </w:numPr>
        <w:rPr>
          <w:sz w:val="40"/>
          <w:szCs w:val="40"/>
        </w:rPr>
      </w:pPr>
      <w:r w:rsidRPr="00F36115">
        <w:rPr>
          <w:sz w:val="40"/>
          <w:szCs w:val="40"/>
        </w:rPr>
        <w:lastRenderedPageBreak/>
        <w:t>Global Metrics</w:t>
      </w:r>
    </w:p>
    <w:p w14:paraId="0F7D625E" w14:textId="77777777" w:rsidR="00442EA6" w:rsidRPr="00442EA6" w:rsidRDefault="00442EA6" w:rsidP="00442EA6"/>
    <w:tbl>
      <w:tblPr>
        <w:tblStyle w:val="LightGrid-Accent1"/>
        <w:tblW w:w="10572" w:type="dxa"/>
        <w:tblInd w:w="-817" w:type="dxa"/>
        <w:tblLayout w:type="fixed"/>
        <w:tblLook w:val="04A0" w:firstRow="1" w:lastRow="0" w:firstColumn="1" w:lastColumn="0" w:noHBand="0" w:noVBand="1"/>
      </w:tblPr>
      <w:tblGrid>
        <w:gridCol w:w="1259"/>
        <w:gridCol w:w="1288"/>
        <w:gridCol w:w="1760"/>
        <w:gridCol w:w="1722"/>
        <w:gridCol w:w="948"/>
        <w:gridCol w:w="999"/>
        <w:gridCol w:w="1403"/>
        <w:gridCol w:w="1193"/>
      </w:tblGrid>
      <w:tr w:rsidR="00495BD3" w14:paraId="0CE57703" w14:textId="77777777" w:rsidTr="00442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2AE9C1A3" w14:textId="77777777" w:rsidR="00495BD3" w:rsidRDefault="00495BD3" w:rsidP="002B2024">
            <w:pPr>
              <w:jc w:val="both"/>
            </w:pPr>
            <w:r>
              <w:t>Metric</w:t>
            </w:r>
          </w:p>
        </w:tc>
        <w:tc>
          <w:tcPr>
            <w:tcW w:w="1288" w:type="dxa"/>
          </w:tcPr>
          <w:p w14:paraId="64B64E2C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1760" w:type="dxa"/>
          </w:tcPr>
          <w:p w14:paraId="40E1E485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 Dev</w:t>
            </w:r>
          </w:p>
        </w:tc>
        <w:tc>
          <w:tcPr>
            <w:tcW w:w="1722" w:type="dxa"/>
          </w:tcPr>
          <w:p w14:paraId="3508A9CB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</w:t>
            </w:r>
          </w:p>
        </w:tc>
        <w:tc>
          <w:tcPr>
            <w:tcW w:w="948" w:type="dxa"/>
          </w:tcPr>
          <w:p w14:paraId="2866A4AB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999" w:type="dxa"/>
          </w:tcPr>
          <w:p w14:paraId="04C7F862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403" w:type="dxa"/>
          </w:tcPr>
          <w:p w14:paraId="06908D4A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</w:t>
            </w:r>
          </w:p>
        </w:tc>
        <w:tc>
          <w:tcPr>
            <w:tcW w:w="1193" w:type="dxa"/>
          </w:tcPr>
          <w:p w14:paraId="72890082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Count</w:t>
            </w:r>
          </w:p>
        </w:tc>
      </w:tr>
      <w:tr w:rsidR="00442EA6" w14:paraId="49201061" w14:textId="77777777" w:rsidTr="0044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66C33DF1" w14:textId="305BD985" w:rsidR="00442EA6" w:rsidRDefault="00442EA6" w:rsidP="00442EA6">
            <w:pPr>
              <w:jc w:val="both"/>
            </w:pPr>
            <w:r>
              <w:t>accuracy</w:t>
            </w:r>
          </w:p>
        </w:tc>
        <w:tc>
          <w:tcPr>
            <w:tcW w:w="1288" w:type="dxa"/>
          </w:tcPr>
          <w:p w14:paraId="6B2C2389" w14:textId="756CD3B4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0.882542</w:t>
            </w:r>
          </w:p>
        </w:tc>
        <w:tc>
          <w:tcPr>
            <w:tcW w:w="1760" w:type="dxa"/>
          </w:tcPr>
          <w:p w14:paraId="175C2892" w14:textId="16E0709E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0.01936455760358606</w:t>
            </w:r>
          </w:p>
        </w:tc>
        <w:tc>
          <w:tcPr>
            <w:tcW w:w="1722" w:type="dxa"/>
          </w:tcPr>
          <w:p w14:paraId="458D2ECC" w14:textId="17793A7B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0.000360</w:t>
            </w:r>
          </w:p>
        </w:tc>
        <w:tc>
          <w:tcPr>
            <w:tcW w:w="948" w:type="dxa"/>
          </w:tcPr>
          <w:p w14:paraId="54492612" w14:textId="46559C44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0.848468</w:t>
            </w:r>
          </w:p>
        </w:tc>
        <w:tc>
          <w:tcPr>
            <w:tcW w:w="999" w:type="dxa"/>
          </w:tcPr>
          <w:p w14:paraId="154651D7" w14:textId="71F61AF7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0.915821</w:t>
            </w:r>
          </w:p>
        </w:tc>
        <w:tc>
          <w:tcPr>
            <w:tcW w:w="1403" w:type="dxa"/>
          </w:tcPr>
          <w:p w14:paraId="45BE5BA7" w14:textId="1D854EA0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0.884026</w:t>
            </w:r>
          </w:p>
        </w:tc>
        <w:tc>
          <w:tcPr>
            <w:tcW w:w="1193" w:type="dxa"/>
          </w:tcPr>
          <w:p w14:paraId="32CEF880" w14:textId="1A84BE1E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442EA6" w14:paraId="163FB0E1" w14:textId="77777777" w:rsidTr="0044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2A9B0977" w14:textId="4EB48388" w:rsidR="00442EA6" w:rsidRDefault="00442EA6" w:rsidP="00442EA6">
            <w:pPr>
              <w:jc w:val="both"/>
            </w:pPr>
            <w:r>
              <w:t>precision</w:t>
            </w:r>
          </w:p>
        </w:tc>
        <w:tc>
          <w:tcPr>
            <w:tcW w:w="1288" w:type="dxa"/>
          </w:tcPr>
          <w:p w14:paraId="18C6E28A" w14:textId="6B028C0F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0.872027</w:t>
            </w:r>
          </w:p>
        </w:tc>
        <w:tc>
          <w:tcPr>
            <w:tcW w:w="1760" w:type="dxa"/>
          </w:tcPr>
          <w:p w14:paraId="20ED867A" w14:textId="3B4D1419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0.025589078274550536</w:t>
            </w:r>
          </w:p>
        </w:tc>
        <w:tc>
          <w:tcPr>
            <w:tcW w:w="1722" w:type="dxa"/>
          </w:tcPr>
          <w:p w14:paraId="534CAE97" w14:textId="20C54159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0.000629</w:t>
            </w:r>
          </w:p>
        </w:tc>
        <w:tc>
          <w:tcPr>
            <w:tcW w:w="948" w:type="dxa"/>
          </w:tcPr>
          <w:p w14:paraId="3FD2C081" w14:textId="5D58AFCC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0.827591</w:t>
            </w:r>
          </w:p>
        </w:tc>
        <w:tc>
          <w:tcPr>
            <w:tcW w:w="999" w:type="dxa"/>
          </w:tcPr>
          <w:p w14:paraId="132FF30D" w14:textId="09757A82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0.928699</w:t>
            </w:r>
          </w:p>
        </w:tc>
        <w:tc>
          <w:tcPr>
            <w:tcW w:w="1403" w:type="dxa"/>
          </w:tcPr>
          <w:p w14:paraId="318BF990" w14:textId="1E25FF1C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0.876727</w:t>
            </w:r>
          </w:p>
        </w:tc>
        <w:tc>
          <w:tcPr>
            <w:tcW w:w="1193" w:type="dxa"/>
          </w:tcPr>
          <w:p w14:paraId="61F1D9DC" w14:textId="717E4230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442EA6" w14:paraId="793CC900" w14:textId="77777777" w:rsidTr="0044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5C899AB0" w14:textId="7E26C56E" w:rsidR="00442EA6" w:rsidRDefault="00442EA6" w:rsidP="00442EA6">
            <w:pPr>
              <w:jc w:val="both"/>
            </w:pPr>
            <w:r>
              <w:t>recall</w:t>
            </w:r>
          </w:p>
        </w:tc>
        <w:tc>
          <w:tcPr>
            <w:tcW w:w="1288" w:type="dxa"/>
          </w:tcPr>
          <w:p w14:paraId="26004375" w14:textId="5BC41C66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0.883841</w:t>
            </w:r>
          </w:p>
        </w:tc>
        <w:tc>
          <w:tcPr>
            <w:tcW w:w="1760" w:type="dxa"/>
          </w:tcPr>
          <w:p w14:paraId="73289A18" w14:textId="1708CD7D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0.02557295703021548</w:t>
            </w:r>
          </w:p>
        </w:tc>
        <w:tc>
          <w:tcPr>
            <w:tcW w:w="1722" w:type="dxa"/>
          </w:tcPr>
          <w:p w14:paraId="77AC8C91" w14:textId="4A68C3CE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0.000628</w:t>
            </w:r>
          </w:p>
        </w:tc>
        <w:tc>
          <w:tcPr>
            <w:tcW w:w="948" w:type="dxa"/>
          </w:tcPr>
          <w:p w14:paraId="31998EA3" w14:textId="2E5D0FCF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0.837560</w:t>
            </w:r>
          </w:p>
        </w:tc>
        <w:tc>
          <w:tcPr>
            <w:tcW w:w="999" w:type="dxa"/>
          </w:tcPr>
          <w:p w14:paraId="6B01D5B5" w14:textId="7AE97B9B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0.929544</w:t>
            </w:r>
          </w:p>
        </w:tc>
        <w:tc>
          <w:tcPr>
            <w:tcW w:w="1403" w:type="dxa"/>
          </w:tcPr>
          <w:p w14:paraId="4070806F" w14:textId="32B88461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0.886608</w:t>
            </w:r>
          </w:p>
        </w:tc>
        <w:tc>
          <w:tcPr>
            <w:tcW w:w="1193" w:type="dxa"/>
          </w:tcPr>
          <w:p w14:paraId="36FBE995" w14:textId="13BE1B9C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442EA6" w14:paraId="734EC76C" w14:textId="77777777" w:rsidTr="0044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0FF35421" w14:textId="307102AD" w:rsidR="00442EA6" w:rsidRDefault="00442EA6" w:rsidP="00442EA6">
            <w:pPr>
              <w:jc w:val="both"/>
            </w:pPr>
            <w:r>
              <w:t>f1_score</w:t>
            </w:r>
          </w:p>
        </w:tc>
        <w:tc>
          <w:tcPr>
            <w:tcW w:w="1288" w:type="dxa"/>
          </w:tcPr>
          <w:p w14:paraId="04EF3934" w14:textId="0D826620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0.875067</w:t>
            </w:r>
          </w:p>
        </w:tc>
        <w:tc>
          <w:tcPr>
            <w:tcW w:w="1760" w:type="dxa"/>
          </w:tcPr>
          <w:p w14:paraId="687230BE" w14:textId="47BFF60C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0.020588334352271184</w:t>
            </w:r>
          </w:p>
        </w:tc>
        <w:tc>
          <w:tcPr>
            <w:tcW w:w="1722" w:type="dxa"/>
          </w:tcPr>
          <w:p w14:paraId="7FC4D358" w14:textId="302C92D3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0.000407</w:t>
            </w:r>
          </w:p>
        </w:tc>
        <w:tc>
          <w:tcPr>
            <w:tcW w:w="948" w:type="dxa"/>
          </w:tcPr>
          <w:p w14:paraId="3CECCD81" w14:textId="433444DA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0.836546</w:t>
            </w:r>
          </w:p>
        </w:tc>
        <w:tc>
          <w:tcPr>
            <w:tcW w:w="999" w:type="dxa"/>
          </w:tcPr>
          <w:p w14:paraId="6394B57D" w14:textId="6A37D3DB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0.914991</w:t>
            </w:r>
          </w:p>
        </w:tc>
        <w:tc>
          <w:tcPr>
            <w:tcW w:w="1403" w:type="dxa"/>
          </w:tcPr>
          <w:p w14:paraId="5B035E44" w14:textId="6BBB4159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0.873292</w:t>
            </w:r>
          </w:p>
        </w:tc>
        <w:tc>
          <w:tcPr>
            <w:tcW w:w="1193" w:type="dxa"/>
          </w:tcPr>
          <w:p w14:paraId="2B443916" w14:textId="7F35DFFF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  <w:tr w:rsidR="00442EA6" w14:paraId="6C6C12FC" w14:textId="77777777" w:rsidTr="0044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0EFE8D47" w14:textId="30DD0859" w:rsidR="00442EA6" w:rsidRDefault="00442EA6" w:rsidP="00442EA6">
            <w:pPr>
              <w:jc w:val="both"/>
            </w:pPr>
            <w:proofErr w:type="spellStart"/>
            <w:r>
              <w:t>auc</w:t>
            </w:r>
            <w:proofErr w:type="spellEnd"/>
          </w:p>
        </w:tc>
        <w:tc>
          <w:tcPr>
            <w:tcW w:w="1288" w:type="dxa"/>
          </w:tcPr>
          <w:p w14:paraId="567E8B79" w14:textId="112FA5B7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0.895226</w:t>
            </w:r>
          </w:p>
        </w:tc>
        <w:tc>
          <w:tcPr>
            <w:tcW w:w="1760" w:type="dxa"/>
          </w:tcPr>
          <w:p w14:paraId="4FB98104" w14:textId="50856686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0.02783259496311161</w:t>
            </w:r>
          </w:p>
        </w:tc>
        <w:tc>
          <w:tcPr>
            <w:tcW w:w="1722" w:type="dxa"/>
          </w:tcPr>
          <w:p w14:paraId="1A974B0D" w14:textId="35774D51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0.000744</w:t>
            </w:r>
          </w:p>
        </w:tc>
        <w:tc>
          <w:tcPr>
            <w:tcW w:w="948" w:type="dxa"/>
          </w:tcPr>
          <w:p w14:paraId="3926E7F9" w14:textId="4430E24E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0.842868</w:t>
            </w:r>
          </w:p>
        </w:tc>
        <w:tc>
          <w:tcPr>
            <w:tcW w:w="999" w:type="dxa"/>
          </w:tcPr>
          <w:p w14:paraId="249E026B" w14:textId="671F8D73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0.948310</w:t>
            </w:r>
          </w:p>
        </w:tc>
        <w:tc>
          <w:tcPr>
            <w:tcW w:w="1403" w:type="dxa"/>
          </w:tcPr>
          <w:p w14:paraId="5CCF76DF" w14:textId="1B656BFC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0.899564</w:t>
            </w:r>
          </w:p>
        </w:tc>
        <w:tc>
          <w:tcPr>
            <w:tcW w:w="1193" w:type="dxa"/>
          </w:tcPr>
          <w:p w14:paraId="1E10251A" w14:textId="50DF3FE8" w:rsidR="00442EA6" w:rsidRDefault="00442EA6" w:rsidP="00442EA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</w:t>
            </w:r>
          </w:p>
        </w:tc>
      </w:tr>
      <w:tr w:rsidR="00442EA6" w14:paraId="43F1E691" w14:textId="77777777" w:rsidTr="0044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59" w:type="dxa"/>
          </w:tcPr>
          <w:p w14:paraId="3F15EDC6" w14:textId="2A961DB8" w:rsidR="00442EA6" w:rsidRDefault="00442EA6" w:rsidP="00442EA6">
            <w:pPr>
              <w:jc w:val="both"/>
            </w:pPr>
            <w:r>
              <w:t>latency</w:t>
            </w:r>
          </w:p>
        </w:tc>
        <w:tc>
          <w:tcPr>
            <w:tcW w:w="1288" w:type="dxa"/>
          </w:tcPr>
          <w:p w14:paraId="474FA3A4" w14:textId="6BF51BE5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9.411680</w:t>
            </w:r>
          </w:p>
        </w:tc>
        <w:tc>
          <w:tcPr>
            <w:tcW w:w="1760" w:type="dxa"/>
          </w:tcPr>
          <w:p w14:paraId="554594D5" w14:textId="28BB0450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1.4892998067497136</w:t>
            </w:r>
          </w:p>
        </w:tc>
        <w:tc>
          <w:tcPr>
            <w:tcW w:w="1722" w:type="dxa"/>
          </w:tcPr>
          <w:p w14:paraId="696B8971" w14:textId="3CDDDA64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2.129293</w:t>
            </w:r>
          </w:p>
        </w:tc>
        <w:tc>
          <w:tcPr>
            <w:tcW w:w="948" w:type="dxa"/>
          </w:tcPr>
          <w:p w14:paraId="5D849AA0" w14:textId="22669438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7.755605</w:t>
            </w:r>
          </w:p>
        </w:tc>
        <w:tc>
          <w:tcPr>
            <w:tcW w:w="999" w:type="dxa"/>
          </w:tcPr>
          <w:p w14:paraId="432CDF84" w14:textId="4082518A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12.088238</w:t>
            </w:r>
          </w:p>
        </w:tc>
        <w:tc>
          <w:tcPr>
            <w:tcW w:w="1403" w:type="dxa"/>
          </w:tcPr>
          <w:p w14:paraId="2B879A4E" w14:textId="1CEC5E0B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9.603186</w:t>
            </w:r>
          </w:p>
        </w:tc>
        <w:tc>
          <w:tcPr>
            <w:tcW w:w="1193" w:type="dxa"/>
          </w:tcPr>
          <w:p w14:paraId="0C376387" w14:textId="1FA3944E" w:rsidR="00442EA6" w:rsidRDefault="00442EA6" w:rsidP="00442EA6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25</w:t>
            </w:r>
          </w:p>
        </w:tc>
      </w:tr>
    </w:tbl>
    <w:p w14:paraId="0B5FFD01" w14:textId="266DE4C8" w:rsidR="00495BD3" w:rsidRDefault="00495BD3" w:rsidP="00442EA6">
      <w:pPr>
        <w:pStyle w:val="Heading1"/>
        <w:numPr>
          <w:ilvl w:val="0"/>
          <w:numId w:val="10"/>
        </w:numPr>
        <w:jc w:val="both"/>
        <w:rPr>
          <w:sz w:val="40"/>
          <w:szCs w:val="40"/>
        </w:rPr>
      </w:pPr>
      <w:r w:rsidRPr="00442EA6">
        <w:rPr>
          <w:sz w:val="40"/>
          <w:szCs w:val="40"/>
        </w:rPr>
        <w:t>Confidence Intervals</w:t>
      </w:r>
    </w:p>
    <w:p w14:paraId="5060A384" w14:textId="77777777" w:rsidR="00442EA6" w:rsidRPr="00442EA6" w:rsidRDefault="00442EA6" w:rsidP="00442EA6">
      <w:pPr>
        <w:pStyle w:val="ListParagraph"/>
        <w:ind w:left="765"/>
      </w:pPr>
    </w:p>
    <w:tbl>
      <w:tblPr>
        <w:tblStyle w:val="LightGrid-Accent1"/>
        <w:tblW w:w="10550" w:type="dxa"/>
        <w:tblInd w:w="-871" w:type="dxa"/>
        <w:tblLook w:val="04A0" w:firstRow="1" w:lastRow="0" w:firstColumn="1" w:lastColumn="0" w:noHBand="0" w:noVBand="1"/>
      </w:tblPr>
      <w:tblGrid>
        <w:gridCol w:w="2216"/>
        <w:gridCol w:w="2778"/>
        <w:gridCol w:w="2778"/>
        <w:gridCol w:w="2778"/>
      </w:tblGrid>
      <w:tr w:rsidR="00495BD3" w14:paraId="2F1E71CE" w14:textId="77777777" w:rsidTr="002B2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7C79B354" w14:textId="77777777" w:rsidR="00495BD3" w:rsidRDefault="00495BD3" w:rsidP="002B2024">
            <w:pPr>
              <w:jc w:val="both"/>
            </w:pPr>
            <w:r>
              <w:t>Metric</w:t>
            </w:r>
          </w:p>
        </w:tc>
        <w:tc>
          <w:tcPr>
            <w:tcW w:w="2778" w:type="dxa"/>
          </w:tcPr>
          <w:p w14:paraId="63E18A0C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2778" w:type="dxa"/>
          </w:tcPr>
          <w:p w14:paraId="5E79DF93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 Lower</w:t>
            </w:r>
          </w:p>
        </w:tc>
        <w:tc>
          <w:tcPr>
            <w:tcW w:w="2778" w:type="dxa"/>
          </w:tcPr>
          <w:p w14:paraId="0482F5DA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CI Upper</w:t>
            </w:r>
          </w:p>
        </w:tc>
      </w:tr>
      <w:tr w:rsidR="00495BD3" w14:paraId="6E501698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3E00BBDC" w14:textId="77777777" w:rsidR="00495BD3" w:rsidRDefault="00495BD3" w:rsidP="002B2024">
            <w:pPr>
              <w:jc w:val="both"/>
            </w:pPr>
            <w:r>
              <w:t>accuracy</w:t>
            </w:r>
          </w:p>
        </w:tc>
        <w:tc>
          <w:tcPr>
            <w:tcW w:w="0" w:type="auto"/>
          </w:tcPr>
          <w:p w14:paraId="3D33C076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0.882542</w:t>
            </w:r>
          </w:p>
        </w:tc>
        <w:tc>
          <w:tcPr>
            <w:tcW w:w="0" w:type="auto"/>
          </w:tcPr>
          <w:p w14:paraId="056B4B0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0.874548</w:t>
            </w:r>
          </w:p>
        </w:tc>
        <w:tc>
          <w:tcPr>
            <w:tcW w:w="0" w:type="auto"/>
          </w:tcPr>
          <w:p w14:paraId="002A356C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0.890535</w:t>
            </w:r>
          </w:p>
        </w:tc>
      </w:tr>
      <w:tr w:rsidR="00495BD3" w14:paraId="522126BF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117FC56D" w14:textId="77777777" w:rsidR="00495BD3" w:rsidRDefault="00495BD3" w:rsidP="002B2024">
            <w:pPr>
              <w:jc w:val="both"/>
            </w:pPr>
            <w:r>
              <w:t>precision</w:t>
            </w:r>
          </w:p>
        </w:tc>
        <w:tc>
          <w:tcPr>
            <w:tcW w:w="0" w:type="auto"/>
          </w:tcPr>
          <w:p w14:paraId="6DC5A05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0.872027</w:t>
            </w:r>
          </w:p>
        </w:tc>
        <w:tc>
          <w:tcPr>
            <w:tcW w:w="0" w:type="auto"/>
          </w:tcPr>
          <w:p w14:paraId="51A611B6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0.861464</w:t>
            </w:r>
          </w:p>
        </w:tc>
        <w:tc>
          <w:tcPr>
            <w:tcW w:w="0" w:type="auto"/>
          </w:tcPr>
          <w:p w14:paraId="6B024BC1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0.882590</w:t>
            </w:r>
          </w:p>
        </w:tc>
      </w:tr>
      <w:tr w:rsidR="00495BD3" w14:paraId="10D52863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5CD83C23" w14:textId="77777777" w:rsidR="00495BD3" w:rsidRDefault="00495BD3" w:rsidP="002B2024">
            <w:pPr>
              <w:jc w:val="both"/>
            </w:pPr>
            <w:r>
              <w:t>recall</w:t>
            </w:r>
          </w:p>
        </w:tc>
        <w:tc>
          <w:tcPr>
            <w:tcW w:w="0" w:type="auto"/>
          </w:tcPr>
          <w:p w14:paraId="6E87E0E1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0.883841</w:t>
            </w:r>
          </w:p>
        </w:tc>
        <w:tc>
          <w:tcPr>
            <w:tcW w:w="0" w:type="auto"/>
          </w:tcPr>
          <w:p w14:paraId="6DCB139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0.873285</w:t>
            </w:r>
          </w:p>
        </w:tc>
        <w:tc>
          <w:tcPr>
            <w:tcW w:w="0" w:type="auto"/>
          </w:tcPr>
          <w:p w14:paraId="22BB91CD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0.894397</w:t>
            </w:r>
          </w:p>
        </w:tc>
      </w:tr>
      <w:tr w:rsidR="00495BD3" w14:paraId="5B701870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5C7B194F" w14:textId="77777777" w:rsidR="00495BD3" w:rsidRDefault="00495BD3" w:rsidP="002B2024">
            <w:pPr>
              <w:jc w:val="both"/>
            </w:pPr>
            <w:r>
              <w:t>f1_score</w:t>
            </w:r>
          </w:p>
        </w:tc>
        <w:tc>
          <w:tcPr>
            <w:tcW w:w="0" w:type="auto"/>
          </w:tcPr>
          <w:p w14:paraId="7986C024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0.875067</w:t>
            </w:r>
          </w:p>
        </w:tc>
        <w:tc>
          <w:tcPr>
            <w:tcW w:w="0" w:type="auto"/>
          </w:tcPr>
          <w:p w14:paraId="41861A1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0.866569</w:t>
            </w:r>
          </w:p>
        </w:tc>
        <w:tc>
          <w:tcPr>
            <w:tcW w:w="0" w:type="auto"/>
          </w:tcPr>
          <w:p w14:paraId="50A4C03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0.883566</w:t>
            </w:r>
          </w:p>
        </w:tc>
      </w:tr>
      <w:tr w:rsidR="00495BD3" w14:paraId="117C4F15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7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76665B93" w14:textId="77777777" w:rsidR="00495BD3" w:rsidRDefault="00495BD3" w:rsidP="002B2024">
            <w:pPr>
              <w:jc w:val="both"/>
            </w:pPr>
            <w:proofErr w:type="spellStart"/>
            <w:r>
              <w:t>auc</w:t>
            </w:r>
            <w:proofErr w:type="spellEnd"/>
          </w:p>
        </w:tc>
        <w:tc>
          <w:tcPr>
            <w:tcW w:w="0" w:type="auto"/>
          </w:tcPr>
          <w:p w14:paraId="4FD3FCE7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0.895226</w:t>
            </w:r>
          </w:p>
        </w:tc>
        <w:tc>
          <w:tcPr>
            <w:tcW w:w="0" w:type="auto"/>
          </w:tcPr>
          <w:p w14:paraId="129A165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0.883737</w:t>
            </w:r>
          </w:p>
        </w:tc>
        <w:tc>
          <w:tcPr>
            <w:tcW w:w="0" w:type="auto"/>
          </w:tcPr>
          <w:p w14:paraId="3C57DB13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0.906715</w:t>
            </w:r>
          </w:p>
        </w:tc>
      </w:tr>
      <w:tr w:rsidR="00495BD3" w14:paraId="11EADF41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44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16" w:type="dxa"/>
          </w:tcPr>
          <w:p w14:paraId="68F290AC" w14:textId="77777777" w:rsidR="00495BD3" w:rsidRDefault="00495BD3" w:rsidP="002B2024">
            <w:pPr>
              <w:jc w:val="both"/>
            </w:pPr>
            <w:r>
              <w:t>latency</w:t>
            </w:r>
          </w:p>
        </w:tc>
        <w:tc>
          <w:tcPr>
            <w:tcW w:w="0" w:type="auto"/>
          </w:tcPr>
          <w:p w14:paraId="3CA5119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9.411680</w:t>
            </w:r>
          </w:p>
        </w:tc>
        <w:tc>
          <w:tcPr>
            <w:tcW w:w="0" w:type="auto"/>
          </w:tcPr>
          <w:p w14:paraId="23A0B86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8.796927</w:t>
            </w:r>
          </w:p>
        </w:tc>
        <w:tc>
          <w:tcPr>
            <w:tcW w:w="0" w:type="auto"/>
          </w:tcPr>
          <w:p w14:paraId="67CF2C7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10.026433</w:t>
            </w:r>
          </w:p>
        </w:tc>
      </w:tr>
    </w:tbl>
    <w:p w14:paraId="1F51704E" w14:textId="791BECAB" w:rsidR="00495BD3" w:rsidRPr="00442EA6" w:rsidRDefault="00F36115" w:rsidP="00495BD3">
      <w:pPr>
        <w:pStyle w:val="Heading1"/>
        <w:jc w:val="both"/>
        <w:rPr>
          <w:sz w:val="40"/>
          <w:szCs w:val="40"/>
        </w:rPr>
      </w:pPr>
      <w:r>
        <w:rPr>
          <w:sz w:val="40"/>
          <w:szCs w:val="40"/>
        </w:rPr>
        <w:t>3</w:t>
      </w:r>
      <w:r w:rsidR="00495BD3" w:rsidRPr="00442EA6">
        <w:rPr>
          <w:sz w:val="40"/>
          <w:szCs w:val="40"/>
        </w:rPr>
        <w:t>. Per-Batch Metrics</w:t>
      </w:r>
    </w:p>
    <w:p w14:paraId="124E3515" w14:textId="77777777" w:rsidR="00495BD3" w:rsidRDefault="00495BD3" w:rsidP="00495BD3">
      <w:pPr>
        <w:pStyle w:val="Heading2"/>
        <w:jc w:val="both"/>
      </w:pPr>
      <w:r>
        <w:t>Batch 1</w:t>
      </w:r>
    </w:p>
    <w:tbl>
      <w:tblPr>
        <w:tblStyle w:val="LightGrid-Accent1"/>
        <w:tblW w:w="946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416"/>
        <w:gridCol w:w="1603"/>
        <w:gridCol w:w="1481"/>
        <w:gridCol w:w="1440"/>
        <w:gridCol w:w="1297"/>
        <w:gridCol w:w="1133"/>
        <w:gridCol w:w="1096"/>
      </w:tblGrid>
      <w:tr w:rsidR="00495BD3" w14:paraId="299D586B" w14:textId="77777777" w:rsidTr="002B2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5D572AD0" w14:textId="77777777" w:rsidR="00495BD3" w:rsidRDefault="00495BD3" w:rsidP="002B2024">
            <w:pPr>
              <w:jc w:val="both"/>
            </w:pPr>
            <w:r>
              <w:t>Metric</w:t>
            </w:r>
          </w:p>
        </w:tc>
        <w:tc>
          <w:tcPr>
            <w:tcW w:w="1603" w:type="dxa"/>
          </w:tcPr>
          <w:p w14:paraId="741252A3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Mean</w:t>
            </w:r>
          </w:p>
        </w:tc>
        <w:tc>
          <w:tcPr>
            <w:tcW w:w="1481" w:type="dxa"/>
          </w:tcPr>
          <w:p w14:paraId="7DF938B0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Std Dev</w:t>
            </w:r>
          </w:p>
        </w:tc>
        <w:tc>
          <w:tcPr>
            <w:tcW w:w="1440" w:type="dxa"/>
          </w:tcPr>
          <w:p w14:paraId="5D00B358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Variance</w:t>
            </w:r>
          </w:p>
        </w:tc>
        <w:tc>
          <w:tcPr>
            <w:tcW w:w="1297" w:type="dxa"/>
          </w:tcPr>
          <w:p w14:paraId="7EED1719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Min</w:t>
            </w:r>
          </w:p>
        </w:tc>
        <w:tc>
          <w:tcPr>
            <w:tcW w:w="1133" w:type="dxa"/>
          </w:tcPr>
          <w:p w14:paraId="689C1C01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Max</w:t>
            </w:r>
          </w:p>
        </w:tc>
        <w:tc>
          <w:tcPr>
            <w:tcW w:w="1096" w:type="dxa"/>
          </w:tcPr>
          <w:p w14:paraId="47EB515E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Median</w:t>
            </w:r>
          </w:p>
        </w:tc>
      </w:tr>
      <w:tr w:rsidR="00495BD3" w14:paraId="0949F5E0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1455CF79" w14:textId="77777777" w:rsidR="00495BD3" w:rsidRDefault="00495BD3" w:rsidP="002B2024">
            <w:pPr>
              <w:jc w:val="both"/>
            </w:pPr>
            <w:r>
              <w:t>accuracy</w:t>
            </w:r>
          </w:p>
        </w:tc>
        <w:tc>
          <w:tcPr>
            <w:tcW w:w="1603" w:type="dxa"/>
          </w:tcPr>
          <w:p w14:paraId="3B051D3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0.886268</w:t>
            </w:r>
          </w:p>
        </w:tc>
        <w:tc>
          <w:tcPr>
            <w:tcW w:w="1481" w:type="dxa"/>
          </w:tcPr>
          <w:p w14:paraId="4E3D982C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0.01194442155754667</w:t>
            </w:r>
          </w:p>
        </w:tc>
        <w:tc>
          <w:tcPr>
            <w:tcW w:w="1440" w:type="dxa"/>
          </w:tcPr>
          <w:p w14:paraId="2C03B2B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0.000114</w:t>
            </w:r>
          </w:p>
        </w:tc>
        <w:tc>
          <w:tcPr>
            <w:tcW w:w="1297" w:type="dxa"/>
          </w:tcPr>
          <w:p w14:paraId="24ECE5F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0.868468</w:t>
            </w:r>
          </w:p>
        </w:tc>
        <w:tc>
          <w:tcPr>
            <w:tcW w:w="1133" w:type="dxa"/>
          </w:tcPr>
          <w:p w14:paraId="2F3DE38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0.895821</w:t>
            </w:r>
          </w:p>
        </w:tc>
        <w:tc>
          <w:tcPr>
            <w:tcW w:w="1096" w:type="dxa"/>
          </w:tcPr>
          <w:p w14:paraId="744EACD9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0.891550</w:t>
            </w:r>
          </w:p>
        </w:tc>
      </w:tr>
      <w:tr w:rsidR="00495BD3" w14:paraId="227022DF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56A3B5C" w14:textId="77777777" w:rsidR="00495BD3" w:rsidRDefault="00495BD3" w:rsidP="002B2024">
            <w:pPr>
              <w:jc w:val="both"/>
            </w:pPr>
            <w:r>
              <w:t>precision</w:t>
            </w:r>
          </w:p>
        </w:tc>
        <w:tc>
          <w:tcPr>
            <w:tcW w:w="1603" w:type="dxa"/>
          </w:tcPr>
          <w:p w14:paraId="07741FFA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0.872166</w:t>
            </w:r>
          </w:p>
        </w:tc>
        <w:tc>
          <w:tcPr>
            <w:tcW w:w="1481" w:type="dxa"/>
          </w:tcPr>
          <w:p w14:paraId="0CFB6E80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0.024619315734056523</w:t>
            </w:r>
          </w:p>
        </w:tc>
        <w:tc>
          <w:tcPr>
            <w:tcW w:w="1440" w:type="dxa"/>
          </w:tcPr>
          <w:p w14:paraId="24CACC37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0.000485</w:t>
            </w:r>
          </w:p>
        </w:tc>
        <w:tc>
          <w:tcPr>
            <w:tcW w:w="1297" w:type="dxa"/>
          </w:tcPr>
          <w:p w14:paraId="130917C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0.847591</w:t>
            </w:r>
          </w:p>
        </w:tc>
        <w:tc>
          <w:tcPr>
            <w:tcW w:w="1133" w:type="dxa"/>
          </w:tcPr>
          <w:p w14:paraId="5EE2C154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0.908699</w:t>
            </w:r>
          </w:p>
        </w:tc>
        <w:tc>
          <w:tcPr>
            <w:tcW w:w="1096" w:type="dxa"/>
          </w:tcPr>
          <w:p w14:paraId="3C1F93A6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0.876727</w:t>
            </w:r>
          </w:p>
        </w:tc>
      </w:tr>
      <w:tr w:rsidR="00495BD3" w14:paraId="6A551A72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42F67724" w14:textId="77777777" w:rsidR="00495BD3" w:rsidRDefault="00495BD3" w:rsidP="002B2024">
            <w:pPr>
              <w:jc w:val="both"/>
            </w:pPr>
            <w:r>
              <w:lastRenderedPageBreak/>
              <w:t>recall</w:t>
            </w:r>
          </w:p>
        </w:tc>
        <w:tc>
          <w:tcPr>
            <w:tcW w:w="1603" w:type="dxa"/>
          </w:tcPr>
          <w:p w14:paraId="0445676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0.892712</w:t>
            </w:r>
          </w:p>
        </w:tc>
        <w:tc>
          <w:tcPr>
            <w:tcW w:w="1481" w:type="dxa"/>
          </w:tcPr>
          <w:p w14:paraId="759CFDFC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0.02199454607605115</w:t>
            </w:r>
          </w:p>
        </w:tc>
        <w:tc>
          <w:tcPr>
            <w:tcW w:w="1440" w:type="dxa"/>
          </w:tcPr>
          <w:p w14:paraId="22C89A6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0.000387</w:t>
            </w:r>
          </w:p>
        </w:tc>
        <w:tc>
          <w:tcPr>
            <w:tcW w:w="1297" w:type="dxa"/>
          </w:tcPr>
          <w:p w14:paraId="04D7D343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0.857560</w:t>
            </w:r>
          </w:p>
        </w:tc>
        <w:tc>
          <w:tcPr>
            <w:tcW w:w="1133" w:type="dxa"/>
          </w:tcPr>
          <w:p w14:paraId="66D05827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0.909544</w:t>
            </w:r>
          </w:p>
        </w:tc>
        <w:tc>
          <w:tcPr>
            <w:tcW w:w="1096" w:type="dxa"/>
          </w:tcPr>
          <w:p w14:paraId="61D2AD74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0.901569</w:t>
            </w:r>
          </w:p>
        </w:tc>
      </w:tr>
      <w:tr w:rsidR="00495BD3" w14:paraId="3A070543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5DE4896A" w14:textId="77777777" w:rsidR="00495BD3" w:rsidRDefault="00495BD3" w:rsidP="002B2024">
            <w:pPr>
              <w:jc w:val="both"/>
            </w:pPr>
            <w:r>
              <w:t>f1_score</w:t>
            </w:r>
          </w:p>
        </w:tc>
        <w:tc>
          <w:tcPr>
            <w:tcW w:w="1603" w:type="dxa"/>
          </w:tcPr>
          <w:p w14:paraId="237886F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0.882289</w:t>
            </w:r>
          </w:p>
        </w:tc>
        <w:tc>
          <w:tcPr>
            <w:tcW w:w="1481" w:type="dxa"/>
          </w:tcPr>
          <w:p w14:paraId="61DE9B4D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0.013101402848217064</w:t>
            </w:r>
          </w:p>
        </w:tc>
        <w:tc>
          <w:tcPr>
            <w:tcW w:w="1440" w:type="dxa"/>
          </w:tcPr>
          <w:p w14:paraId="33F8D68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0.000137</w:t>
            </w:r>
          </w:p>
        </w:tc>
        <w:tc>
          <w:tcPr>
            <w:tcW w:w="1297" w:type="dxa"/>
          </w:tcPr>
          <w:p w14:paraId="6C4BC98B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0.860718</w:t>
            </w:r>
          </w:p>
        </w:tc>
        <w:tc>
          <w:tcPr>
            <w:tcW w:w="1133" w:type="dxa"/>
          </w:tcPr>
          <w:p w14:paraId="327FD009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0.892784</w:t>
            </w:r>
          </w:p>
        </w:tc>
        <w:tc>
          <w:tcPr>
            <w:tcW w:w="1096" w:type="dxa"/>
          </w:tcPr>
          <w:p w14:paraId="6C5CAA8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0.883216</w:t>
            </w:r>
          </w:p>
        </w:tc>
      </w:tr>
      <w:tr w:rsidR="00495BD3" w14:paraId="42F79742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3A61BDDF" w14:textId="77777777" w:rsidR="00495BD3" w:rsidRDefault="00495BD3" w:rsidP="002B2024">
            <w:pPr>
              <w:jc w:val="both"/>
            </w:pPr>
            <w:proofErr w:type="spellStart"/>
            <w:r>
              <w:t>auc</w:t>
            </w:r>
            <w:proofErr w:type="spellEnd"/>
          </w:p>
        </w:tc>
        <w:tc>
          <w:tcPr>
            <w:tcW w:w="1603" w:type="dxa"/>
          </w:tcPr>
          <w:p w14:paraId="52BDE861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0.898001</w:t>
            </w:r>
          </w:p>
        </w:tc>
        <w:tc>
          <w:tcPr>
            <w:tcW w:w="1481" w:type="dxa"/>
          </w:tcPr>
          <w:p w14:paraId="5A88BF4F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0.018620549397197966</w:t>
            </w:r>
          </w:p>
        </w:tc>
        <w:tc>
          <w:tcPr>
            <w:tcW w:w="1440" w:type="dxa"/>
          </w:tcPr>
          <w:p w14:paraId="4B200D0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0.000277</w:t>
            </w:r>
          </w:p>
        </w:tc>
        <w:tc>
          <w:tcPr>
            <w:tcW w:w="1297" w:type="dxa"/>
          </w:tcPr>
          <w:p w14:paraId="27A0520F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0.868274</w:t>
            </w:r>
          </w:p>
        </w:tc>
        <w:tc>
          <w:tcPr>
            <w:tcW w:w="1133" w:type="dxa"/>
          </w:tcPr>
          <w:p w14:paraId="4C78C9BD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0.911645</w:t>
            </w:r>
          </w:p>
        </w:tc>
        <w:tc>
          <w:tcPr>
            <w:tcW w:w="1096" w:type="dxa"/>
          </w:tcPr>
          <w:p w14:paraId="50E02BA7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0.909564</w:t>
            </w:r>
          </w:p>
        </w:tc>
      </w:tr>
      <w:tr w:rsidR="00495BD3" w14:paraId="0ACB7CDC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2F72A6E7" w14:textId="77777777" w:rsidR="00495BD3" w:rsidRDefault="00495BD3" w:rsidP="002B2024">
            <w:pPr>
              <w:jc w:val="both"/>
            </w:pPr>
            <w:r>
              <w:t>latency</w:t>
            </w:r>
          </w:p>
        </w:tc>
        <w:tc>
          <w:tcPr>
            <w:tcW w:w="1603" w:type="dxa"/>
          </w:tcPr>
          <w:p w14:paraId="5C79C34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7.942580</w:t>
            </w:r>
          </w:p>
        </w:tc>
        <w:tc>
          <w:tcPr>
            <w:tcW w:w="1481" w:type="dxa"/>
          </w:tcPr>
          <w:p w14:paraId="4645996B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0.1242790794006885</w:t>
            </w:r>
          </w:p>
        </w:tc>
        <w:tc>
          <w:tcPr>
            <w:tcW w:w="1440" w:type="dxa"/>
          </w:tcPr>
          <w:p w14:paraId="771B65C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0.012356</w:t>
            </w:r>
          </w:p>
        </w:tc>
        <w:tc>
          <w:tcPr>
            <w:tcW w:w="1297" w:type="dxa"/>
          </w:tcPr>
          <w:p w14:paraId="711D51B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7.755605</w:t>
            </w:r>
          </w:p>
        </w:tc>
        <w:tc>
          <w:tcPr>
            <w:tcW w:w="1133" w:type="dxa"/>
          </w:tcPr>
          <w:p w14:paraId="0CD40CFB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8.069188</w:t>
            </w:r>
          </w:p>
        </w:tc>
        <w:tc>
          <w:tcPr>
            <w:tcW w:w="1096" w:type="dxa"/>
          </w:tcPr>
          <w:p w14:paraId="3E02C1A4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8.002655</w:t>
            </w:r>
          </w:p>
        </w:tc>
      </w:tr>
    </w:tbl>
    <w:p w14:paraId="3B81B3F4" w14:textId="77777777" w:rsidR="00495BD3" w:rsidRDefault="00495BD3" w:rsidP="00495BD3">
      <w:pPr>
        <w:pStyle w:val="Heading2"/>
        <w:jc w:val="both"/>
      </w:pPr>
      <w:r>
        <w:t>Batch 2</w:t>
      </w:r>
    </w:p>
    <w:tbl>
      <w:tblPr>
        <w:tblStyle w:val="LightGrid-Accent1"/>
        <w:tblW w:w="946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416"/>
        <w:gridCol w:w="1603"/>
        <w:gridCol w:w="1481"/>
        <w:gridCol w:w="1440"/>
        <w:gridCol w:w="1297"/>
        <w:gridCol w:w="1133"/>
        <w:gridCol w:w="1096"/>
      </w:tblGrid>
      <w:tr w:rsidR="00495BD3" w14:paraId="518823C7" w14:textId="77777777" w:rsidTr="002B2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9E15BAC" w14:textId="77777777" w:rsidR="00495BD3" w:rsidRDefault="00495BD3" w:rsidP="002B2024">
            <w:pPr>
              <w:jc w:val="both"/>
            </w:pPr>
            <w:r w:rsidRPr="00A43496">
              <w:t>Metric</w:t>
            </w:r>
          </w:p>
        </w:tc>
        <w:tc>
          <w:tcPr>
            <w:tcW w:w="1603" w:type="dxa"/>
          </w:tcPr>
          <w:p w14:paraId="5586D2FD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496">
              <w:t>Mean</w:t>
            </w:r>
          </w:p>
        </w:tc>
        <w:tc>
          <w:tcPr>
            <w:tcW w:w="1481" w:type="dxa"/>
          </w:tcPr>
          <w:p w14:paraId="30591757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496">
              <w:t>Std Dev</w:t>
            </w:r>
          </w:p>
        </w:tc>
        <w:tc>
          <w:tcPr>
            <w:tcW w:w="1440" w:type="dxa"/>
          </w:tcPr>
          <w:p w14:paraId="64E13FDE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496">
              <w:t>Variance</w:t>
            </w:r>
          </w:p>
        </w:tc>
        <w:tc>
          <w:tcPr>
            <w:tcW w:w="1297" w:type="dxa"/>
          </w:tcPr>
          <w:p w14:paraId="305C0AA1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496">
              <w:t>Min</w:t>
            </w:r>
          </w:p>
        </w:tc>
        <w:tc>
          <w:tcPr>
            <w:tcW w:w="1133" w:type="dxa"/>
          </w:tcPr>
          <w:p w14:paraId="56109A4E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496">
              <w:t>Max</w:t>
            </w:r>
          </w:p>
        </w:tc>
        <w:tc>
          <w:tcPr>
            <w:tcW w:w="1096" w:type="dxa"/>
          </w:tcPr>
          <w:p w14:paraId="55FC77AE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A43496">
              <w:t>Median</w:t>
            </w:r>
          </w:p>
        </w:tc>
      </w:tr>
      <w:tr w:rsidR="00495BD3" w14:paraId="2FED997F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6ED173C3" w14:textId="77777777" w:rsidR="00495BD3" w:rsidRDefault="00495BD3" w:rsidP="002B2024">
            <w:pPr>
              <w:jc w:val="both"/>
            </w:pPr>
            <w:r w:rsidRPr="00A43496">
              <w:t>accuracy</w:t>
            </w:r>
          </w:p>
        </w:tc>
        <w:tc>
          <w:tcPr>
            <w:tcW w:w="1603" w:type="dxa"/>
          </w:tcPr>
          <w:p w14:paraId="7453044F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0.860797</w:t>
            </w:r>
          </w:p>
        </w:tc>
        <w:tc>
          <w:tcPr>
            <w:tcW w:w="1481" w:type="dxa"/>
          </w:tcPr>
          <w:p w14:paraId="2FD9504C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496">
              <w:t>0.012714226039313771</w:t>
            </w:r>
          </w:p>
        </w:tc>
        <w:tc>
          <w:tcPr>
            <w:tcW w:w="1440" w:type="dxa"/>
          </w:tcPr>
          <w:p w14:paraId="3EEA485B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0.000129</w:t>
            </w:r>
          </w:p>
        </w:tc>
        <w:tc>
          <w:tcPr>
            <w:tcW w:w="1297" w:type="dxa"/>
          </w:tcPr>
          <w:p w14:paraId="3CE68F3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0.848468</w:t>
            </w:r>
          </w:p>
        </w:tc>
        <w:tc>
          <w:tcPr>
            <w:tcW w:w="1133" w:type="dxa"/>
          </w:tcPr>
          <w:p w14:paraId="74122299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0.875821</w:t>
            </w:r>
          </w:p>
        </w:tc>
        <w:tc>
          <w:tcPr>
            <w:tcW w:w="1096" w:type="dxa"/>
          </w:tcPr>
          <w:p w14:paraId="76C6490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0.859678</w:t>
            </w:r>
          </w:p>
        </w:tc>
      </w:tr>
      <w:tr w:rsidR="00495BD3" w14:paraId="4199FAD3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492656E8" w14:textId="77777777" w:rsidR="00495BD3" w:rsidRDefault="00495BD3" w:rsidP="002B2024">
            <w:pPr>
              <w:jc w:val="both"/>
            </w:pPr>
            <w:r w:rsidRPr="00A43496">
              <w:t>precision</w:t>
            </w:r>
          </w:p>
        </w:tc>
        <w:tc>
          <w:tcPr>
            <w:tcW w:w="1603" w:type="dxa"/>
          </w:tcPr>
          <w:p w14:paraId="5EE0DDD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0.847039</w:t>
            </w:r>
          </w:p>
        </w:tc>
        <w:tc>
          <w:tcPr>
            <w:tcW w:w="1481" w:type="dxa"/>
          </w:tcPr>
          <w:p w14:paraId="73AB7FF5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43496">
              <w:t>0.026059802354930654</w:t>
            </w:r>
          </w:p>
        </w:tc>
        <w:tc>
          <w:tcPr>
            <w:tcW w:w="1440" w:type="dxa"/>
          </w:tcPr>
          <w:p w14:paraId="1558C7B4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0.000543</w:t>
            </w:r>
          </w:p>
        </w:tc>
        <w:tc>
          <w:tcPr>
            <w:tcW w:w="1297" w:type="dxa"/>
          </w:tcPr>
          <w:p w14:paraId="09F1F4D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0.827591</w:t>
            </w:r>
          </w:p>
        </w:tc>
        <w:tc>
          <w:tcPr>
            <w:tcW w:w="1133" w:type="dxa"/>
          </w:tcPr>
          <w:p w14:paraId="224BD67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0.888699</w:t>
            </w:r>
          </w:p>
        </w:tc>
        <w:tc>
          <w:tcPr>
            <w:tcW w:w="1096" w:type="dxa"/>
          </w:tcPr>
          <w:p w14:paraId="5270848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0.831088</w:t>
            </w:r>
          </w:p>
        </w:tc>
      </w:tr>
      <w:tr w:rsidR="00495BD3" w14:paraId="0F188BC0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4B38562E" w14:textId="77777777" w:rsidR="00495BD3" w:rsidRDefault="00495BD3" w:rsidP="002B2024">
            <w:pPr>
              <w:jc w:val="both"/>
            </w:pPr>
            <w:r w:rsidRPr="00A43496">
              <w:t>recall</w:t>
            </w:r>
          </w:p>
        </w:tc>
        <w:tc>
          <w:tcPr>
            <w:tcW w:w="1603" w:type="dxa"/>
          </w:tcPr>
          <w:p w14:paraId="4B4F014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0.862315</w:t>
            </w:r>
          </w:p>
        </w:tc>
        <w:tc>
          <w:tcPr>
            <w:tcW w:w="1481" w:type="dxa"/>
          </w:tcPr>
          <w:p w14:paraId="30F096C0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496">
              <w:t>0.024222705933271325</w:t>
            </w:r>
          </w:p>
        </w:tc>
        <w:tc>
          <w:tcPr>
            <w:tcW w:w="1440" w:type="dxa"/>
          </w:tcPr>
          <w:p w14:paraId="18D3FFB2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0.000469</w:t>
            </w:r>
          </w:p>
        </w:tc>
        <w:tc>
          <w:tcPr>
            <w:tcW w:w="1297" w:type="dxa"/>
          </w:tcPr>
          <w:p w14:paraId="18050F22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0.837560</w:t>
            </w:r>
          </w:p>
        </w:tc>
        <w:tc>
          <w:tcPr>
            <w:tcW w:w="1133" w:type="dxa"/>
          </w:tcPr>
          <w:p w14:paraId="1522391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0.889544</w:t>
            </w:r>
          </w:p>
        </w:tc>
        <w:tc>
          <w:tcPr>
            <w:tcW w:w="1096" w:type="dxa"/>
          </w:tcPr>
          <w:p w14:paraId="5CF3C6A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0.865344</w:t>
            </w:r>
          </w:p>
        </w:tc>
      </w:tr>
      <w:tr w:rsidR="00495BD3" w14:paraId="18C64610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3BB5F621" w14:textId="77777777" w:rsidR="00495BD3" w:rsidRDefault="00495BD3" w:rsidP="002B2024">
            <w:pPr>
              <w:jc w:val="both"/>
            </w:pPr>
            <w:r w:rsidRPr="00A43496">
              <w:t>f1_score</w:t>
            </w:r>
          </w:p>
        </w:tc>
        <w:tc>
          <w:tcPr>
            <w:tcW w:w="1603" w:type="dxa"/>
          </w:tcPr>
          <w:p w14:paraId="4EB01E5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0.855875</w:t>
            </w:r>
          </w:p>
        </w:tc>
        <w:tc>
          <w:tcPr>
            <w:tcW w:w="1481" w:type="dxa"/>
          </w:tcPr>
          <w:p w14:paraId="5589AF79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43496">
              <w:t>0.014457348164581853</w:t>
            </w:r>
          </w:p>
        </w:tc>
        <w:tc>
          <w:tcPr>
            <w:tcW w:w="1440" w:type="dxa"/>
          </w:tcPr>
          <w:p w14:paraId="1E1D9F0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0.000167</w:t>
            </w:r>
          </w:p>
        </w:tc>
        <w:tc>
          <w:tcPr>
            <w:tcW w:w="1297" w:type="dxa"/>
          </w:tcPr>
          <w:p w14:paraId="716BBDB7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0.840718</w:t>
            </w:r>
          </w:p>
        </w:tc>
        <w:tc>
          <w:tcPr>
            <w:tcW w:w="1133" w:type="dxa"/>
          </w:tcPr>
          <w:p w14:paraId="4D5A095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0.872784</w:t>
            </w:r>
          </w:p>
        </w:tc>
        <w:tc>
          <w:tcPr>
            <w:tcW w:w="1096" w:type="dxa"/>
          </w:tcPr>
          <w:p w14:paraId="122461B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0.861940</w:t>
            </w:r>
          </w:p>
        </w:tc>
      </w:tr>
      <w:tr w:rsidR="00495BD3" w14:paraId="15B2878E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097A8259" w14:textId="77777777" w:rsidR="00495BD3" w:rsidRDefault="00495BD3" w:rsidP="002B2024">
            <w:pPr>
              <w:jc w:val="both"/>
            </w:pPr>
            <w:proofErr w:type="spellStart"/>
            <w:r w:rsidRPr="00A43496">
              <w:t>auc</w:t>
            </w:r>
            <w:proofErr w:type="spellEnd"/>
          </w:p>
        </w:tc>
        <w:tc>
          <w:tcPr>
            <w:tcW w:w="1603" w:type="dxa"/>
          </w:tcPr>
          <w:p w14:paraId="3BE73C17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0.869743</w:t>
            </w:r>
          </w:p>
        </w:tc>
        <w:tc>
          <w:tcPr>
            <w:tcW w:w="1481" w:type="dxa"/>
          </w:tcPr>
          <w:p w14:paraId="30F91B31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43496">
              <w:t>0.021188960676254497</w:t>
            </w:r>
          </w:p>
        </w:tc>
        <w:tc>
          <w:tcPr>
            <w:tcW w:w="1440" w:type="dxa"/>
          </w:tcPr>
          <w:p w14:paraId="5F9502A9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0.000359</w:t>
            </w:r>
          </w:p>
        </w:tc>
        <w:tc>
          <w:tcPr>
            <w:tcW w:w="1297" w:type="dxa"/>
          </w:tcPr>
          <w:p w14:paraId="729401C1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0.848274</w:t>
            </w:r>
          </w:p>
        </w:tc>
        <w:tc>
          <w:tcPr>
            <w:tcW w:w="1133" w:type="dxa"/>
          </w:tcPr>
          <w:p w14:paraId="33144CB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0.891645</w:t>
            </w:r>
          </w:p>
        </w:tc>
        <w:tc>
          <w:tcPr>
            <w:tcW w:w="1096" w:type="dxa"/>
          </w:tcPr>
          <w:p w14:paraId="2CCED44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0.870957</w:t>
            </w:r>
          </w:p>
        </w:tc>
      </w:tr>
      <w:tr w:rsidR="00495BD3" w14:paraId="64ABE555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D070B4E" w14:textId="77777777" w:rsidR="00495BD3" w:rsidRDefault="00495BD3" w:rsidP="002B2024">
            <w:pPr>
              <w:jc w:val="both"/>
            </w:pPr>
            <w:r w:rsidRPr="00A43496">
              <w:t>latency</w:t>
            </w:r>
          </w:p>
        </w:tc>
        <w:tc>
          <w:tcPr>
            <w:tcW w:w="1603" w:type="dxa"/>
          </w:tcPr>
          <w:p w14:paraId="12499C6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7.955887</w:t>
            </w:r>
          </w:p>
        </w:tc>
        <w:tc>
          <w:tcPr>
            <w:tcW w:w="1481" w:type="dxa"/>
          </w:tcPr>
          <w:p w14:paraId="2D0313C9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A43496">
              <w:t>0.13538497029374835</w:t>
            </w:r>
          </w:p>
        </w:tc>
        <w:tc>
          <w:tcPr>
            <w:tcW w:w="1440" w:type="dxa"/>
          </w:tcPr>
          <w:p w14:paraId="6A1AC81B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0.014663</w:t>
            </w:r>
          </w:p>
        </w:tc>
        <w:tc>
          <w:tcPr>
            <w:tcW w:w="1297" w:type="dxa"/>
          </w:tcPr>
          <w:p w14:paraId="207B959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7.755605</w:t>
            </w:r>
          </w:p>
        </w:tc>
        <w:tc>
          <w:tcPr>
            <w:tcW w:w="1133" w:type="dxa"/>
          </w:tcPr>
          <w:p w14:paraId="40269D45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8.069188</w:t>
            </w:r>
          </w:p>
        </w:tc>
        <w:tc>
          <w:tcPr>
            <w:tcW w:w="1096" w:type="dxa"/>
          </w:tcPr>
          <w:p w14:paraId="246C2A9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8.002655</w:t>
            </w:r>
          </w:p>
        </w:tc>
      </w:tr>
    </w:tbl>
    <w:p w14:paraId="3189EA56" w14:textId="63F73C68" w:rsidR="00495BD3" w:rsidRDefault="00495BD3" w:rsidP="00495BD3">
      <w:pPr>
        <w:jc w:val="both"/>
      </w:pPr>
    </w:p>
    <w:p w14:paraId="1ED546B6" w14:textId="7706814A" w:rsidR="00442EA6" w:rsidRDefault="00442EA6" w:rsidP="00495BD3">
      <w:pPr>
        <w:jc w:val="both"/>
      </w:pPr>
    </w:p>
    <w:p w14:paraId="4F9AF788" w14:textId="0716FBCB" w:rsidR="00442EA6" w:rsidRDefault="00442EA6" w:rsidP="00495BD3">
      <w:pPr>
        <w:jc w:val="both"/>
      </w:pPr>
    </w:p>
    <w:p w14:paraId="17C656FE" w14:textId="2F040340" w:rsidR="00442EA6" w:rsidRDefault="00442EA6" w:rsidP="00495BD3">
      <w:pPr>
        <w:jc w:val="both"/>
      </w:pPr>
    </w:p>
    <w:p w14:paraId="47FD71D6" w14:textId="681EB722" w:rsidR="00442EA6" w:rsidRDefault="00442EA6" w:rsidP="00495BD3">
      <w:pPr>
        <w:jc w:val="both"/>
      </w:pPr>
    </w:p>
    <w:p w14:paraId="7D646FBC" w14:textId="77777777" w:rsidR="00442EA6" w:rsidRDefault="00442EA6" w:rsidP="00495BD3">
      <w:pPr>
        <w:jc w:val="both"/>
      </w:pPr>
    </w:p>
    <w:p w14:paraId="15D58869" w14:textId="77777777" w:rsidR="00442EA6" w:rsidRDefault="00442EA6" w:rsidP="00495BD3">
      <w:pPr>
        <w:jc w:val="both"/>
      </w:pPr>
    </w:p>
    <w:p w14:paraId="12EFB3C5" w14:textId="77777777" w:rsidR="00495BD3" w:rsidRDefault="00495BD3" w:rsidP="00495BD3">
      <w:pPr>
        <w:pStyle w:val="Heading2"/>
        <w:jc w:val="both"/>
      </w:pPr>
      <w:r>
        <w:t>Batch 3</w:t>
      </w:r>
    </w:p>
    <w:tbl>
      <w:tblPr>
        <w:tblStyle w:val="LightGrid-Accent1"/>
        <w:tblW w:w="946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416"/>
        <w:gridCol w:w="1603"/>
        <w:gridCol w:w="1481"/>
        <w:gridCol w:w="1440"/>
        <w:gridCol w:w="1297"/>
        <w:gridCol w:w="1133"/>
        <w:gridCol w:w="1096"/>
      </w:tblGrid>
      <w:tr w:rsidR="00495BD3" w14:paraId="3A92DCE7" w14:textId="77777777" w:rsidTr="002B2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10D04DD5" w14:textId="77777777" w:rsidR="00495BD3" w:rsidRDefault="00495BD3" w:rsidP="002B2024">
            <w:pPr>
              <w:jc w:val="both"/>
            </w:pPr>
            <w:r w:rsidRPr="006733E3">
              <w:t>Metric</w:t>
            </w:r>
          </w:p>
        </w:tc>
        <w:tc>
          <w:tcPr>
            <w:tcW w:w="1603" w:type="dxa"/>
          </w:tcPr>
          <w:p w14:paraId="22469FE0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33E3">
              <w:t>Mean</w:t>
            </w:r>
          </w:p>
        </w:tc>
        <w:tc>
          <w:tcPr>
            <w:tcW w:w="1481" w:type="dxa"/>
          </w:tcPr>
          <w:p w14:paraId="0A701065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33E3">
              <w:t>Std Dev</w:t>
            </w:r>
          </w:p>
        </w:tc>
        <w:tc>
          <w:tcPr>
            <w:tcW w:w="1440" w:type="dxa"/>
          </w:tcPr>
          <w:p w14:paraId="0831B921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33E3">
              <w:t>Variance</w:t>
            </w:r>
          </w:p>
        </w:tc>
        <w:tc>
          <w:tcPr>
            <w:tcW w:w="1297" w:type="dxa"/>
          </w:tcPr>
          <w:p w14:paraId="7697D092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33E3">
              <w:t>Min</w:t>
            </w:r>
          </w:p>
        </w:tc>
        <w:tc>
          <w:tcPr>
            <w:tcW w:w="1133" w:type="dxa"/>
          </w:tcPr>
          <w:p w14:paraId="392969F9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33E3">
              <w:t>Max</w:t>
            </w:r>
          </w:p>
        </w:tc>
        <w:tc>
          <w:tcPr>
            <w:tcW w:w="1096" w:type="dxa"/>
          </w:tcPr>
          <w:p w14:paraId="04D355E5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33E3">
              <w:t>Median</w:t>
            </w:r>
          </w:p>
        </w:tc>
      </w:tr>
      <w:tr w:rsidR="00495BD3" w14:paraId="213376A0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2F3151ED" w14:textId="77777777" w:rsidR="00495BD3" w:rsidRDefault="00495BD3" w:rsidP="002B2024">
            <w:pPr>
              <w:jc w:val="both"/>
            </w:pPr>
            <w:r w:rsidRPr="006733E3">
              <w:t>accuracy</w:t>
            </w:r>
          </w:p>
        </w:tc>
        <w:tc>
          <w:tcPr>
            <w:tcW w:w="1603" w:type="dxa"/>
          </w:tcPr>
          <w:p w14:paraId="1220B9E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0.902635</w:t>
            </w:r>
          </w:p>
        </w:tc>
        <w:tc>
          <w:tcPr>
            <w:tcW w:w="1481" w:type="dxa"/>
          </w:tcPr>
          <w:p w14:paraId="0C89A838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3E3">
              <w:t>0.01638551172395041</w:t>
            </w:r>
          </w:p>
        </w:tc>
        <w:tc>
          <w:tcPr>
            <w:tcW w:w="1440" w:type="dxa"/>
          </w:tcPr>
          <w:p w14:paraId="18072E22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0.000215</w:t>
            </w:r>
          </w:p>
        </w:tc>
        <w:tc>
          <w:tcPr>
            <w:tcW w:w="1297" w:type="dxa"/>
          </w:tcPr>
          <w:p w14:paraId="66819442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0.881516</w:t>
            </w:r>
          </w:p>
        </w:tc>
        <w:tc>
          <w:tcPr>
            <w:tcW w:w="1133" w:type="dxa"/>
          </w:tcPr>
          <w:p w14:paraId="142193E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0.915821</w:t>
            </w:r>
          </w:p>
        </w:tc>
        <w:tc>
          <w:tcPr>
            <w:tcW w:w="1096" w:type="dxa"/>
          </w:tcPr>
          <w:p w14:paraId="6732C16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0.911550</w:t>
            </w:r>
          </w:p>
        </w:tc>
      </w:tr>
      <w:tr w:rsidR="00495BD3" w14:paraId="438DE54A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4E5A8D8C" w14:textId="77777777" w:rsidR="00495BD3" w:rsidRDefault="00495BD3" w:rsidP="002B2024">
            <w:pPr>
              <w:jc w:val="both"/>
            </w:pPr>
            <w:r w:rsidRPr="006733E3">
              <w:t>precision</w:t>
            </w:r>
          </w:p>
        </w:tc>
        <w:tc>
          <w:tcPr>
            <w:tcW w:w="1603" w:type="dxa"/>
          </w:tcPr>
          <w:p w14:paraId="02F5214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0.894962</w:t>
            </w:r>
          </w:p>
        </w:tc>
        <w:tc>
          <w:tcPr>
            <w:tcW w:w="1481" w:type="dxa"/>
          </w:tcPr>
          <w:p w14:paraId="11099BF3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3E3">
              <w:t>0.021758254725068156</w:t>
            </w:r>
          </w:p>
        </w:tc>
        <w:tc>
          <w:tcPr>
            <w:tcW w:w="1440" w:type="dxa"/>
          </w:tcPr>
          <w:p w14:paraId="38B06AE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0.000379</w:t>
            </w:r>
          </w:p>
        </w:tc>
        <w:tc>
          <w:tcPr>
            <w:tcW w:w="1297" w:type="dxa"/>
          </w:tcPr>
          <w:p w14:paraId="63013405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0.871088</w:t>
            </w:r>
          </w:p>
        </w:tc>
        <w:tc>
          <w:tcPr>
            <w:tcW w:w="1133" w:type="dxa"/>
          </w:tcPr>
          <w:p w14:paraId="40358E71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0.928699</w:t>
            </w:r>
          </w:p>
        </w:tc>
        <w:tc>
          <w:tcPr>
            <w:tcW w:w="1096" w:type="dxa"/>
          </w:tcPr>
          <w:p w14:paraId="61A64ABB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0.896727</w:t>
            </w:r>
          </w:p>
        </w:tc>
      </w:tr>
      <w:tr w:rsidR="00495BD3" w14:paraId="619D7763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35A21D4D" w14:textId="77777777" w:rsidR="00495BD3" w:rsidRDefault="00495BD3" w:rsidP="002B2024">
            <w:pPr>
              <w:jc w:val="both"/>
            </w:pPr>
            <w:r w:rsidRPr="006733E3">
              <w:t>recall</w:t>
            </w:r>
          </w:p>
        </w:tc>
        <w:tc>
          <w:tcPr>
            <w:tcW w:w="1603" w:type="dxa"/>
          </w:tcPr>
          <w:p w14:paraId="274AEF83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0.902107</w:t>
            </w:r>
          </w:p>
        </w:tc>
        <w:tc>
          <w:tcPr>
            <w:tcW w:w="1481" w:type="dxa"/>
          </w:tcPr>
          <w:p w14:paraId="00D33495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3E3">
              <w:t>0.02581273231739681</w:t>
            </w:r>
          </w:p>
        </w:tc>
        <w:tc>
          <w:tcPr>
            <w:tcW w:w="1440" w:type="dxa"/>
          </w:tcPr>
          <w:p w14:paraId="4194F04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0.000533</w:t>
            </w:r>
          </w:p>
        </w:tc>
        <w:tc>
          <w:tcPr>
            <w:tcW w:w="1297" w:type="dxa"/>
          </w:tcPr>
          <w:p w14:paraId="09D1A2F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0.872475</w:t>
            </w:r>
          </w:p>
        </w:tc>
        <w:tc>
          <w:tcPr>
            <w:tcW w:w="1133" w:type="dxa"/>
          </w:tcPr>
          <w:p w14:paraId="4A65A942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0.929544</w:t>
            </w:r>
          </w:p>
        </w:tc>
        <w:tc>
          <w:tcPr>
            <w:tcW w:w="1096" w:type="dxa"/>
          </w:tcPr>
          <w:p w14:paraId="391B266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0.909386</w:t>
            </w:r>
          </w:p>
        </w:tc>
      </w:tr>
      <w:tr w:rsidR="00495BD3" w14:paraId="79424470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0FA0AB8" w14:textId="77777777" w:rsidR="00495BD3" w:rsidRDefault="00495BD3" w:rsidP="002B2024">
            <w:pPr>
              <w:jc w:val="both"/>
            </w:pPr>
            <w:r w:rsidRPr="006733E3">
              <w:t>f1_score</w:t>
            </w:r>
          </w:p>
        </w:tc>
        <w:tc>
          <w:tcPr>
            <w:tcW w:w="1603" w:type="dxa"/>
          </w:tcPr>
          <w:p w14:paraId="437A3B6A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0.895396</w:t>
            </w:r>
          </w:p>
        </w:tc>
        <w:tc>
          <w:tcPr>
            <w:tcW w:w="1481" w:type="dxa"/>
          </w:tcPr>
          <w:p w14:paraId="4346340A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3E3">
              <w:t>0.021076724004960655</w:t>
            </w:r>
          </w:p>
        </w:tc>
        <w:tc>
          <w:tcPr>
            <w:tcW w:w="1440" w:type="dxa"/>
          </w:tcPr>
          <w:p w14:paraId="77473800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0.000355</w:t>
            </w:r>
          </w:p>
        </w:tc>
        <w:tc>
          <w:tcPr>
            <w:tcW w:w="1297" w:type="dxa"/>
          </w:tcPr>
          <w:p w14:paraId="023C461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0.866546</w:t>
            </w:r>
          </w:p>
        </w:tc>
        <w:tc>
          <w:tcPr>
            <w:tcW w:w="1133" w:type="dxa"/>
          </w:tcPr>
          <w:p w14:paraId="5D58F3E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0.914991</w:t>
            </w:r>
          </w:p>
        </w:tc>
        <w:tc>
          <w:tcPr>
            <w:tcW w:w="1096" w:type="dxa"/>
          </w:tcPr>
          <w:p w14:paraId="3892F809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0.901940</w:t>
            </w:r>
          </w:p>
        </w:tc>
      </w:tr>
      <w:tr w:rsidR="00495BD3" w14:paraId="5A4D2A21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E486E5A" w14:textId="77777777" w:rsidR="00495BD3" w:rsidRDefault="00495BD3" w:rsidP="002B2024">
            <w:pPr>
              <w:jc w:val="both"/>
            </w:pPr>
            <w:proofErr w:type="spellStart"/>
            <w:r w:rsidRPr="006733E3">
              <w:lastRenderedPageBreak/>
              <w:t>auc</w:t>
            </w:r>
            <w:proofErr w:type="spellEnd"/>
          </w:p>
        </w:tc>
        <w:tc>
          <w:tcPr>
            <w:tcW w:w="1603" w:type="dxa"/>
          </w:tcPr>
          <w:p w14:paraId="3BBE61A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0.914132</w:t>
            </w:r>
          </w:p>
        </w:tc>
        <w:tc>
          <w:tcPr>
            <w:tcW w:w="1481" w:type="dxa"/>
          </w:tcPr>
          <w:p w14:paraId="11B5910D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733E3">
              <w:t>0.031954303662711785</w:t>
            </w:r>
          </w:p>
        </w:tc>
        <w:tc>
          <w:tcPr>
            <w:tcW w:w="1440" w:type="dxa"/>
          </w:tcPr>
          <w:p w14:paraId="7D8A4E79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0.000817</w:t>
            </w:r>
          </w:p>
        </w:tc>
        <w:tc>
          <w:tcPr>
            <w:tcW w:w="1297" w:type="dxa"/>
          </w:tcPr>
          <w:p w14:paraId="3DF18559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0.872868</w:t>
            </w:r>
          </w:p>
        </w:tc>
        <w:tc>
          <w:tcPr>
            <w:tcW w:w="1133" w:type="dxa"/>
          </w:tcPr>
          <w:p w14:paraId="759577E1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0.948310</w:t>
            </w:r>
          </w:p>
        </w:tc>
        <w:tc>
          <w:tcPr>
            <w:tcW w:w="1096" w:type="dxa"/>
          </w:tcPr>
          <w:p w14:paraId="0224D6B2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0.929564</w:t>
            </w:r>
          </w:p>
        </w:tc>
      </w:tr>
      <w:tr w:rsidR="00495BD3" w14:paraId="6951124D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5D56080F" w14:textId="77777777" w:rsidR="00495BD3" w:rsidRDefault="00495BD3" w:rsidP="002B2024">
            <w:pPr>
              <w:jc w:val="both"/>
            </w:pPr>
            <w:r w:rsidRPr="006733E3">
              <w:t>latency</w:t>
            </w:r>
          </w:p>
        </w:tc>
        <w:tc>
          <w:tcPr>
            <w:tcW w:w="1603" w:type="dxa"/>
          </w:tcPr>
          <w:p w14:paraId="488010A6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9.634360</w:t>
            </w:r>
          </w:p>
        </w:tc>
        <w:tc>
          <w:tcPr>
            <w:tcW w:w="1481" w:type="dxa"/>
          </w:tcPr>
          <w:p w14:paraId="740B8B0A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6733E3">
              <w:t>0.20516477632479757</w:t>
            </w:r>
          </w:p>
        </w:tc>
        <w:tc>
          <w:tcPr>
            <w:tcW w:w="1440" w:type="dxa"/>
          </w:tcPr>
          <w:p w14:paraId="79E1FD8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0.033674</w:t>
            </w:r>
          </w:p>
        </w:tc>
        <w:tc>
          <w:tcPr>
            <w:tcW w:w="1297" w:type="dxa"/>
          </w:tcPr>
          <w:p w14:paraId="6DC94BC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9.306726</w:t>
            </w:r>
          </w:p>
        </w:tc>
        <w:tc>
          <w:tcPr>
            <w:tcW w:w="1133" w:type="dxa"/>
          </w:tcPr>
          <w:p w14:paraId="5E6C589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9.858685</w:t>
            </w:r>
          </w:p>
        </w:tc>
        <w:tc>
          <w:tcPr>
            <w:tcW w:w="1096" w:type="dxa"/>
          </w:tcPr>
          <w:p w14:paraId="7D8EC60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9.683026</w:t>
            </w:r>
          </w:p>
        </w:tc>
      </w:tr>
    </w:tbl>
    <w:p w14:paraId="663800B1" w14:textId="77777777" w:rsidR="00495BD3" w:rsidRDefault="00495BD3" w:rsidP="00495BD3">
      <w:pPr>
        <w:jc w:val="both"/>
      </w:pPr>
    </w:p>
    <w:p w14:paraId="0D7F75A6" w14:textId="77777777" w:rsidR="00495BD3" w:rsidRDefault="00495BD3" w:rsidP="00495BD3">
      <w:pPr>
        <w:pStyle w:val="Heading2"/>
        <w:jc w:val="both"/>
      </w:pPr>
      <w:r>
        <w:t>Batch 4</w:t>
      </w:r>
    </w:p>
    <w:tbl>
      <w:tblPr>
        <w:tblStyle w:val="LightGrid-Accent1"/>
        <w:tblW w:w="946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416"/>
        <w:gridCol w:w="1603"/>
        <w:gridCol w:w="1481"/>
        <w:gridCol w:w="1440"/>
        <w:gridCol w:w="1297"/>
        <w:gridCol w:w="1133"/>
        <w:gridCol w:w="1096"/>
      </w:tblGrid>
      <w:tr w:rsidR="00495BD3" w14:paraId="7CEE3B0A" w14:textId="77777777" w:rsidTr="002B202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6DD111A2" w14:textId="77777777" w:rsidR="00495BD3" w:rsidRDefault="00495BD3" w:rsidP="002B2024">
            <w:pPr>
              <w:jc w:val="both"/>
            </w:pPr>
            <w:r w:rsidRPr="00D1710A">
              <w:t>Metric</w:t>
            </w:r>
          </w:p>
        </w:tc>
        <w:tc>
          <w:tcPr>
            <w:tcW w:w="1603" w:type="dxa"/>
          </w:tcPr>
          <w:p w14:paraId="089E53C3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0A">
              <w:t>Mean</w:t>
            </w:r>
          </w:p>
        </w:tc>
        <w:tc>
          <w:tcPr>
            <w:tcW w:w="1481" w:type="dxa"/>
          </w:tcPr>
          <w:p w14:paraId="3D00267F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0A">
              <w:t>Std Dev</w:t>
            </w:r>
          </w:p>
        </w:tc>
        <w:tc>
          <w:tcPr>
            <w:tcW w:w="1440" w:type="dxa"/>
          </w:tcPr>
          <w:p w14:paraId="49D1BAFD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0A">
              <w:t>Variance</w:t>
            </w:r>
          </w:p>
        </w:tc>
        <w:tc>
          <w:tcPr>
            <w:tcW w:w="1297" w:type="dxa"/>
          </w:tcPr>
          <w:p w14:paraId="0DFF687C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0A">
              <w:t>Min</w:t>
            </w:r>
          </w:p>
        </w:tc>
        <w:tc>
          <w:tcPr>
            <w:tcW w:w="1133" w:type="dxa"/>
          </w:tcPr>
          <w:p w14:paraId="1A581818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0A">
              <w:t>Max</w:t>
            </w:r>
          </w:p>
        </w:tc>
        <w:tc>
          <w:tcPr>
            <w:tcW w:w="1096" w:type="dxa"/>
          </w:tcPr>
          <w:p w14:paraId="40A1094A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1710A">
              <w:t>Median</w:t>
            </w:r>
          </w:p>
        </w:tc>
      </w:tr>
      <w:tr w:rsidR="00495BD3" w14:paraId="4E582192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5A5BE2B2" w14:textId="77777777" w:rsidR="00495BD3" w:rsidRDefault="00495BD3" w:rsidP="002B2024">
            <w:pPr>
              <w:jc w:val="both"/>
            </w:pPr>
            <w:r w:rsidRPr="00D1710A">
              <w:t>accuracy</w:t>
            </w:r>
          </w:p>
        </w:tc>
        <w:tc>
          <w:tcPr>
            <w:tcW w:w="1603" w:type="dxa"/>
          </w:tcPr>
          <w:p w14:paraId="1214AE71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0.872635</w:t>
            </w:r>
          </w:p>
        </w:tc>
        <w:tc>
          <w:tcPr>
            <w:tcW w:w="1481" w:type="dxa"/>
          </w:tcPr>
          <w:p w14:paraId="3E74EE7B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10A">
              <w:t>0.01638551172395041</w:t>
            </w:r>
          </w:p>
        </w:tc>
        <w:tc>
          <w:tcPr>
            <w:tcW w:w="1440" w:type="dxa"/>
          </w:tcPr>
          <w:p w14:paraId="26EDBED3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0.000215</w:t>
            </w:r>
          </w:p>
        </w:tc>
        <w:tc>
          <w:tcPr>
            <w:tcW w:w="1297" w:type="dxa"/>
          </w:tcPr>
          <w:p w14:paraId="09BE6BD6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0.851516</w:t>
            </w:r>
          </w:p>
        </w:tc>
        <w:tc>
          <w:tcPr>
            <w:tcW w:w="1133" w:type="dxa"/>
          </w:tcPr>
          <w:p w14:paraId="693BB9A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0.885821</w:t>
            </w:r>
          </w:p>
        </w:tc>
        <w:tc>
          <w:tcPr>
            <w:tcW w:w="1096" w:type="dxa"/>
          </w:tcPr>
          <w:p w14:paraId="334DE508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0.881550</w:t>
            </w:r>
          </w:p>
        </w:tc>
      </w:tr>
      <w:tr w:rsidR="00495BD3" w14:paraId="77983D8F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260CCAB0" w14:textId="77777777" w:rsidR="00495BD3" w:rsidRDefault="00495BD3" w:rsidP="002B2024">
            <w:pPr>
              <w:jc w:val="both"/>
            </w:pPr>
            <w:r w:rsidRPr="00D1710A">
              <w:t>precision</w:t>
            </w:r>
          </w:p>
        </w:tc>
        <w:tc>
          <w:tcPr>
            <w:tcW w:w="1603" w:type="dxa"/>
          </w:tcPr>
          <w:p w14:paraId="53C883F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0.864962</w:t>
            </w:r>
          </w:p>
        </w:tc>
        <w:tc>
          <w:tcPr>
            <w:tcW w:w="1481" w:type="dxa"/>
          </w:tcPr>
          <w:p w14:paraId="4E7ADC17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710A">
              <w:t>0.02175825472506816</w:t>
            </w:r>
          </w:p>
        </w:tc>
        <w:tc>
          <w:tcPr>
            <w:tcW w:w="1440" w:type="dxa"/>
          </w:tcPr>
          <w:p w14:paraId="5A5A3DE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0.000379</w:t>
            </w:r>
          </w:p>
        </w:tc>
        <w:tc>
          <w:tcPr>
            <w:tcW w:w="1297" w:type="dxa"/>
          </w:tcPr>
          <w:p w14:paraId="53051E0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0.841088</w:t>
            </w:r>
          </w:p>
        </w:tc>
        <w:tc>
          <w:tcPr>
            <w:tcW w:w="1133" w:type="dxa"/>
          </w:tcPr>
          <w:p w14:paraId="065D05D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0.898699</w:t>
            </w:r>
          </w:p>
        </w:tc>
        <w:tc>
          <w:tcPr>
            <w:tcW w:w="1096" w:type="dxa"/>
          </w:tcPr>
          <w:p w14:paraId="39B533F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0.866727</w:t>
            </w:r>
          </w:p>
        </w:tc>
      </w:tr>
      <w:tr w:rsidR="00495BD3" w14:paraId="1A3B9B45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267E902F" w14:textId="77777777" w:rsidR="00495BD3" w:rsidRDefault="00495BD3" w:rsidP="002B2024">
            <w:pPr>
              <w:jc w:val="both"/>
            </w:pPr>
            <w:r w:rsidRPr="00D1710A">
              <w:t>recall</w:t>
            </w:r>
          </w:p>
        </w:tc>
        <w:tc>
          <w:tcPr>
            <w:tcW w:w="1603" w:type="dxa"/>
          </w:tcPr>
          <w:p w14:paraId="606E3104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0.872107</w:t>
            </w:r>
          </w:p>
        </w:tc>
        <w:tc>
          <w:tcPr>
            <w:tcW w:w="1481" w:type="dxa"/>
          </w:tcPr>
          <w:p w14:paraId="7E5B4D67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10A">
              <w:t>0.02581273231739681</w:t>
            </w:r>
          </w:p>
        </w:tc>
        <w:tc>
          <w:tcPr>
            <w:tcW w:w="1440" w:type="dxa"/>
          </w:tcPr>
          <w:p w14:paraId="0FB5584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0.000533</w:t>
            </w:r>
          </w:p>
        </w:tc>
        <w:tc>
          <w:tcPr>
            <w:tcW w:w="1297" w:type="dxa"/>
          </w:tcPr>
          <w:p w14:paraId="3B08C9B4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0.842475</w:t>
            </w:r>
          </w:p>
        </w:tc>
        <w:tc>
          <w:tcPr>
            <w:tcW w:w="1133" w:type="dxa"/>
          </w:tcPr>
          <w:p w14:paraId="5B2EC86B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0.899544</w:t>
            </w:r>
          </w:p>
        </w:tc>
        <w:tc>
          <w:tcPr>
            <w:tcW w:w="1096" w:type="dxa"/>
          </w:tcPr>
          <w:p w14:paraId="2CCB9C6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0.879386</w:t>
            </w:r>
          </w:p>
        </w:tc>
      </w:tr>
      <w:tr w:rsidR="00495BD3" w14:paraId="016DFFE4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BC071F7" w14:textId="77777777" w:rsidR="00495BD3" w:rsidRDefault="00495BD3" w:rsidP="002B2024">
            <w:pPr>
              <w:jc w:val="both"/>
            </w:pPr>
            <w:r w:rsidRPr="00D1710A">
              <w:t>f1_score</w:t>
            </w:r>
          </w:p>
        </w:tc>
        <w:tc>
          <w:tcPr>
            <w:tcW w:w="1603" w:type="dxa"/>
          </w:tcPr>
          <w:p w14:paraId="20E1110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0.865396</w:t>
            </w:r>
          </w:p>
        </w:tc>
        <w:tc>
          <w:tcPr>
            <w:tcW w:w="1481" w:type="dxa"/>
          </w:tcPr>
          <w:p w14:paraId="7556525D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710A">
              <w:t>0.021076724004960655</w:t>
            </w:r>
          </w:p>
        </w:tc>
        <w:tc>
          <w:tcPr>
            <w:tcW w:w="1440" w:type="dxa"/>
          </w:tcPr>
          <w:p w14:paraId="0BA2B56C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0.000355</w:t>
            </w:r>
          </w:p>
        </w:tc>
        <w:tc>
          <w:tcPr>
            <w:tcW w:w="1297" w:type="dxa"/>
          </w:tcPr>
          <w:p w14:paraId="7C16989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0.836546</w:t>
            </w:r>
          </w:p>
        </w:tc>
        <w:tc>
          <w:tcPr>
            <w:tcW w:w="1133" w:type="dxa"/>
          </w:tcPr>
          <w:p w14:paraId="09E9E1EF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0.884991</w:t>
            </w:r>
          </w:p>
        </w:tc>
        <w:tc>
          <w:tcPr>
            <w:tcW w:w="1096" w:type="dxa"/>
          </w:tcPr>
          <w:p w14:paraId="6C8D3D1A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0.871940</w:t>
            </w:r>
          </w:p>
        </w:tc>
      </w:tr>
      <w:tr w:rsidR="00495BD3" w14:paraId="467ACE2A" w14:textId="77777777" w:rsidTr="002B202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3FE819A" w14:textId="77777777" w:rsidR="00495BD3" w:rsidRDefault="00495BD3" w:rsidP="002B2024">
            <w:pPr>
              <w:jc w:val="both"/>
            </w:pPr>
            <w:proofErr w:type="spellStart"/>
            <w:r w:rsidRPr="00D1710A">
              <w:t>auc</w:t>
            </w:r>
            <w:proofErr w:type="spellEnd"/>
          </w:p>
        </w:tc>
        <w:tc>
          <w:tcPr>
            <w:tcW w:w="1603" w:type="dxa"/>
          </w:tcPr>
          <w:p w14:paraId="05BEDE7F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0.884132</w:t>
            </w:r>
          </w:p>
        </w:tc>
        <w:tc>
          <w:tcPr>
            <w:tcW w:w="1481" w:type="dxa"/>
          </w:tcPr>
          <w:p w14:paraId="066A5C39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1710A">
              <w:t>0.031954303662711785</w:t>
            </w:r>
          </w:p>
        </w:tc>
        <w:tc>
          <w:tcPr>
            <w:tcW w:w="1440" w:type="dxa"/>
          </w:tcPr>
          <w:p w14:paraId="39609F05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0.000817</w:t>
            </w:r>
          </w:p>
        </w:tc>
        <w:tc>
          <w:tcPr>
            <w:tcW w:w="1297" w:type="dxa"/>
          </w:tcPr>
          <w:p w14:paraId="4AC15204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0.842868</w:t>
            </w:r>
          </w:p>
        </w:tc>
        <w:tc>
          <w:tcPr>
            <w:tcW w:w="1133" w:type="dxa"/>
          </w:tcPr>
          <w:p w14:paraId="75743D10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0.918310</w:t>
            </w:r>
          </w:p>
        </w:tc>
        <w:tc>
          <w:tcPr>
            <w:tcW w:w="1096" w:type="dxa"/>
          </w:tcPr>
          <w:p w14:paraId="0757984F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0.899564</w:t>
            </w:r>
          </w:p>
        </w:tc>
      </w:tr>
      <w:tr w:rsidR="00495BD3" w14:paraId="52D094A7" w14:textId="77777777" w:rsidTr="002B202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043F553" w14:textId="77777777" w:rsidR="00495BD3" w:rsidRDefault="00495BD3" w:rsidP="002B2024">
            <w:pPr>
              <w:jc w:val="both"/>
            </w:pPr>
            <w:r w:rsidRPr="00D1710A">
              <w:t>latency</w:t>
            </w:r>
          </w:p>
        </w:tc>
        <w:tc>
          <w:tcPr>
            <w:tcW w:w="1603" w:type="dxa"/>
          </w:tcPr>
          <w:p w14:paraId="7A2769B5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9.634360</w:t>
            </w:r>
          </w:p>
        </w:tc>
        <w:tc>
          <w:tcPr>
            <w:tcW w:w="1481" w:type="dxa"/>
          </w:tcPr>
          <w:p w14:paraId="550F4EFF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1710A">
              <w:t>0.20516477632479757</w:t>
            </w:r>
          </w:p>
        </w:tc>
        <w:tc>
          <w:tcPr>
            <w:tcW w:w="1440" w:type="dxa"/>
          </w:tcPr>
          <w:p w14:paraId="47566B6C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0.033674</w:t>
            </w:r>
          </w:p>
        </w:tc>
        <w:tc>
          <w:tcPr>
            <w:tcW w:w="1297" w:type="dxa"/>
          </w:tcPr>
          <w:p w14:paraId="5963DF75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9.306726</w:t>
            </w:r>
          </w:p>
        </w:tc>
        <w:tc>
          <w:tcPr>
            <w:tcW w:w="1133" w:type="dxa"/>
          </w:tcPr>
          <w:p w14:paraId="6780617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9.858685</w:t>
            </w:r>
          </w:p>
        </w:tc>
        <w:tc>
          <w:tcPr>
            <w:tcW w:w="1096" w:type="dxa"/>
          </w:tcPr>
          <w:p w14:paraId="4327395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9.683026</w:t>
            </w:r>
          </w:p>
        </w:tc>
      </w:tr>
    </w:tbl>
    <w:p w14:paraId="26E3ABC7" w14:textId="77777777" w:rsidR="00495BD3" w:rsidRDefault="00495BD3" w:rsidP="00495BD3">
      <w:pPr>
        <w:jc w:val="both"/>
      </w:pPr>
    </w:p>
    <w:p w14:paraId="0741B45C" w14:textId="77777777" w:rsidR="00495BD3" w:rsidRDefault="00495BD3" w:rsidP="00495BD3">
      <w:pPr>
        <w:pStyle w:val="Heading2"/>
        <w:jc w:val="both"/>
      </w:pPr>
      <w:r>
        <w:t>Batch 5</w:t>
      </w:r>
    </w:p>
    <w:tbl>
      <w:tblPr>
        <w:tblStyle w:val="LightGrid-Accent1"/>
        <w:tblW w:w="9466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1416"/>
        <w:gridCol w:w="1603"/>
        <w:gridCol w:w="1481"/>
        <w:gridCol w:w="1170"/>
        <w:gridCol w:w="1260"/>
        <w:gridCol w:w="1260"/>
        <w:gridCol w:w="1276"/>
      </w:tblGrid>
      <w:tr w:rsidR="00495BD3" w14:paraId="18B7952D" w14:textId="77777777" w:rsidTr="00442EA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EB0D056" w14:textId="77777777" w:rsidR="00495BD3" w:rsidRDefault="00495BD3" w:rsidP="002B2024">
            <w:pPr>
              <w:jc w:val="both"/>
            </w:pPr>
            <w:r w:rsidRPr="00D2008E">
              <w:t>Metric</w:t>
            </w:r>
          </w:p>
        </w:tc>
        <w:tc>
          <w:tcPr>
            <w:tcW w:w="1603" w:type="dxa"/>
          </w:tcPr>
          <w:p w14:paraId="603565CE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08E">
              <w:t>Mean</w:t>
            </w:r>
          </w:p>
        </w:tc>
        <w:tc>
          <w:tcPr>
            <w:tcW w:w="1481" w:type="dxa"/>
          </w:tcPr>
          <w:p w14:paraId="7B8F85B2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08E">
              <w:t>Std Dev</w:t>
            </w:r>
          </w:p>
        </w:tc>
        <w:tc>
          <w:tcPr>
            <w:tcW w:w="1170" w:type="dxa"/>
          </w:tcPr>
          <w:p w14:paraId="4C08F327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08E">
              <w:t>Variance</w:t>
            </w:r>
          </w:p>
        </w:tc>
        <w:tc>
          <w:tcPr>
            <w:tcW w:w="1260" w:type="dxa"/>
          </w:tcPr>
          <w:p w14:paraId="0E64F1D1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08E">
              <w:t>Min</w:t>
            </w:r>
          </w:p>
        </w:tc>
        <w:tc>
          <w:tcPr>
            <w:tcW w:w="1260" w:type="dxa"/>
          </w:tcPr>
          <w:p w14:paraId="519D9FD0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08E">
              <w:t>Max</w:t>
            </w:r>
          </w:p>
        </w:tc>
        <w:tc>
          <w:tcPr>
            <w:tcW w:w="1276" w:type="dxa"/>
          </w:tcPr>
          <w:p w14:paraId="2708D3F1" w14:textId="77777777" w:rsidR="00495BD3" w:rsidRDefault="00495BD3" w:rsidP="002B2024">
            <w:pPr>
              <w:jc w:val="both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2008E">
              <w:t>Median</w:t>
            </w:r>
          </w:p>
        </w:tc>
      </w:tr>
      <w:tr w:rsidR="00495BD3" w14:paraId="69387FC0" w14:textId="77777777" w:rsidTr="0044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55E2A3E8" w14:textId="77777777" w:rsidR="00495BD3" w:rsidRDefault="00495BD3" w:rsidP="002B2024">
            <w:pPr>
              <w:jc w:val="both"/>
            </w:pPr>
            <w:r w:rsidRPr="00D2008E">
              <w:t>accuracy</w:t>
            </w:r>
          </w:p>
        </w:tc>
        <w:tc>
          <w:tcPr>
            <w:tcW w:w="1603" w:type="dxa"/>
          </w:tcPr>
          <w:p w14:paraId="72B6DCD6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0.890374</w:t>
            </w:r>
          </w:p>
        </w:tc>
        <w:tc>
          <w:tcPr>
            <w:tcW w:w="1481" w:type="dxa"/>
          </w:tcPr>
          <w:p w14:paraId="6C42EA9C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08E">
              <w:t>0.009808132162759992</w:t>
            </w:r>
          </w:p>
        </w:tc>
        <w:tc>
          <w:tcPr>
            <w:tcW w:w="1170" w:type="dxa"/>
          </w:tcPr>
          <w:p w14:paraId="5E2F6007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0.000077</w:t>
            </w:r>
          </w:p>
        </w:tc>
        <w:tc>
          <w:tcPr>
            <w:tcW w:w="1260" w:type="dxa"/>
          </w:tcPr>
          <w:p w14:paraId="5A83C209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0.881704</w:t>
            </w:r>
          </w:p>
        </w:tc>
        <w:tc>
          <w:tcPr>
            <w:tcW w:w="1260" w:type="dxa"/>
          </w:tcPr>
          <w:p w14:paraId="0BB7B6C7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0.901695</w:t>
            </w:r>
          </w:p>
        </w:tc>
        <w:tc>
          <w:tcPr>
            <w:tcW w:w="1276" w:type="dxa"/>
          </w:tcPr>
          <w:p w14:paraId="21EBAC2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0.884026</w:t>
            </w:r>
          </w:p>
        </w:tc>
      </w:tr>
      <w:tr w:rsidR="00495BD3" w14:paraId="11CAB91E" w14:textId="77777777" w:rsidTr="0044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3789E74E" w14:textId="77777777" w:rsidR="00495BD3" w:rsidRDefault="00495BD3" w:rsidP="002B2024">
            <w:pPr>
              <w:jc w:val="both"/>
            </w:pPr>
            <w:r w:rsidRPr="00D2008E">
              <w:t>precision</w:t>
            </w:r>
          </w:p>
        </w:tc>
        <w:tc>
          <w:tcPr>
            <w:tcW w:w="1603" w:type="dxa"/>
          </w:tcPr>
          <w:p w14:paraId="407B6D2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0.881007</w:t>
            </w:r>
          </w:p>
        </w:tc>
        <w:tc>
          <w:tcPr>
            <w:tcW w:w="1481" w:type="dxa"/>
          </w:tcPr>
          <w:p w14:paraId="5A177EDB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008E">
              <w:t>0.009771394653209288</w:t>
            </w:r>
          </w:p>
        </w:tc>
        <w:tc>
          <w:tcPr>
            <w:tcW w:w="1170" w:type="dxa"/>
          </w:tcPr>
          <w:p w14:paraId="526A83E7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0.000076</w:t>
            </w:r>
          </w:p>
        </w:tc>
        <w:tc>
          <w:tcPr>
            <w:tcW w:w="1260" w:type="dxa"/>
          </w:tcPr>
          <w:p w14:paraId="5B5327C8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0.864985</w:t>
            </w:r>
          </w:p>
        </w:tc>
        <w:tc>
          <w:tcPr>
            <w:tcW w:w="1260" w:type="dxa"/>
          </w:tcPr>
          <w:p w14:paraId="202A0EF5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0.889313</w:t>
            </w:r>
          </w:p>
        </w:tc>
        <w:tc>
          <w:tcPr>
            <w:tcW w:w="1276" w:type="dxa"/>
          </w:tcPr>
          <w:p w14:paraId="088C84A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0.881116</w:t>
            </w:r>
          </w:p>
        </w:tc>
      </w:tr>
      <w:tr w:rsidR="00495BD3" w14:paraId="6A3873C3" w14:textId="77777777" w:rsidTr="0044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292C6654" w14:textId="1DB3BAB3" w:rsidR="00495BD3" w:rsidRDefault="00442EA6" w:rsidP="002B2024">
            <w:pPr>
              <w:jc w:val="both"/>
            </w:pPr>
            <w:r w:rsidRPr="00D2008E">
              <w:t>R</w:t>
            </w:r>
            <w:r w:rsidR="00495BD3" w:rsidRPr="00D2008E">
              <w:t>ecall</w:t>
            </w:r>
          </w:p>
        </w:tc>
        <w:tc>
          <w:tcPr>
            <w:tcW w:w="1603" w:type="dxa"/>
          </w:tcPr>
          <w:p w14:paraId="275E615C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0.889965</w:t>
            </w:r>
          </w:p>
        </w:tc>
        <w:tc>
          <w:tcPr>
            <w:tcW w:w="1481" w:type="dxa"/>
          </w:tcPr>
          <w:p w14:paraId="6AC9CCC7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08E">
              <w:t>0.014392742289228875</w:t>
            </w:r>
          </w:p>
        </w:tc>
        <w:tc>
          <w:tcPr>
            <w:tcW w:w="1170" w:type="dxa"/>
          </w:tcPr>
          <w:p w14:paraId="5AC1DDA3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0.000166</w:t>
            </w:r>
          </w:p>
        </w:tc>
        <w:tc>
          <w:tcPr>
            <w:tcW w:w="1260" w:type="dxa"/>
          </w:tcPr>
          <w:p w14:paraId="5A608D0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0.869431</w:t>
            </w:r>
          </w:p>
        </w:tc>
        <w:tc>
          <w:tcPr>
            <w:tcW w:w="1260" w:type="dxa"/>
          </w:tcPr>
          <w:p w14:paraId="45103FE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0.906155</w:t>
            </w:r>
          </w:p>
        </w:tc>
        <w:tc>
          <w:tcPr>
            <w:tcW w:w="1276" w:type="dxa"/>
          </w:tcPr>
          <w:p w14:paraId="1B71723E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0.886608</w:t>
            </w:r>
          </w:p>
        </w:tc>
      </w:tr>
      <w:tr w:rsidR="00495BD3" w14:paraId="6C3D1AAE" w14:textId="77777777" w:rsidTr="0044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12BDE55F" w14:textId="77777777" w:rsidR="00495BD3" w:rsidRDefault="00495BD3" w:rsidP="002B2024">
            <w:pPr>
              <w:jc w:val="both"/>
            </w:pPr>
            <w:r w:rsidRPr="00D2008E">
              <w:t>f1_score</w:t>
            </w:r>
          </w:p>
        </w:tc>
        <w:tc>
          <w:tcPr>
            <w:tcW w:w="1603" w:type="dxa"/>
          </w:tcPr>
          <w:p w14:paraId="1A1525B6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0.876381</w:t>
            </w:r>
          </w:p>
        </w:tc>
        <w:tc>
          <w:tcPr>
            <w:tcW w:w="1481" w:type="dxa"/>
          </w:tcPr>
          <w:p w14:paraId="3854736F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008E">
              <w:t>0.010626368899567607</w:t>
            </w:r>
          </w:p>
        </w:tc>
        <w:tc>
          <w:tcPr>
            <w:tcW w:w="1170" w:type="dxa"/>
          </w:tcPr>
          <w:p w14:paraId="1ADD4BA2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0.000090</w:t>
            </w:r>
          </w:p>
        </w:tc>
        <w:tc>
          <w:tcPr>
            <w:tcW w:w="1260" w:type="dxa"/>
          </w:tcPr>
          <w:p w14:paraId="36AB4551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0.862733</w:t>
            </w:r>
          </w:p>
        </w:tc>
        <w:tc>
          <w:tcPr>
            <w:tcW w:w="1260" w:type="dxa"/>
          </w:tcPr>
          <w:p w14:paraId="638F087E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0.891283</w:t>
            </w:r>
          </w:p>
        </w:tc>
        <w:tc>
          <w:tcPr>
            <w:tcW w:w="1276" w:type="dxa"/>
          </w:tcPr>
          <w:p w14:paraId="0145C256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0.873292</w:t>
            </w:r>
          </w:p>
        </w:tc>
      </w:tr>
      <w:tr w:rsidR="00495BD3" w14:paraId="0305EFFF" w14:textId="77777777" w:rsidTr="00442EA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7F358350" w14:textId="19A94EF3" w:rsidR="00495BD3" w:rsidRDefault="00442EA6" w:rsidP="002B2024">
            <w:pPr>
              <w:jc w:val="both"/>
            </w:pPr>
            <w:proofErr w:type="spellStart"/>
            <w:r w:rsidRPr="00D2008E">
              <w:t>A</w:t>
            </w:r>
            <w:r w:rsidR="00495BD3" w:rsidRPr="00D2008E">
              <w:t>uc</w:t>
            </w:r>
            <w:proofErr w:type="spellEnd"/>
          </w:p>
        </w:tc>
        <w:tc>
          <w:tcPr>
            <w:tcW w:w="1603" w:type="dxa"/>
          </w:tcPr>
          <w:p w14:paraId="42FB946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0.910123</w:t>
            </w:r>
          </w:p>
        </w:tc>
        <w:tc>
          <w:tcPr>
            <w:tcW w:w="1481" w:type="dxa"/>
          </w:tcPr>
          <w:p w14:paraId="48798631" w14:textId="77777777" w:rsidR="00495BD3" w:rsidRDefault="00495BD3" w:rsidP="002B2024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D2008E">
              <w:t>0.010519467412790997</w:t>
            </w:r>
          </w:p>
        </w:tc>
        <w:tc>
          <w:tcPr>
            <w:tcW w:w="1170" w:type="dxa"/>
          </w:tcPr>
          <w:p w14:paraId="791DDDE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0.000089</w:t>
            </w:r>
          </w:p>
        </w:tc>
        <w:tc>
          <w:tcPr>
            <w:tcW w:w="1260" w:type="dxa"/>
          </w:tcPr>
          <w:p w14:paraId="09D74B3A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0.892192</w:t>
            </w:r>
          </w:p>
        </w:tc>
        <w:tc>
          <w:tcPr>
            <w:tcW w:w="1260" w:type="dxa"/>
          </w:tcPr>
          <w:p w14:paraId="236DB53B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0.919748</w:t>
            </w:r>
          </w:p>
        </w:tc>
        <w:tc>
          <w:tcPr>
            <w:tcW w:w="1276" w:type="dxa"/>
          </w:tcPr>
          <w:p w14:paraId="42CE6503" w14:textId="77777777" w:rsidR="00497196" w:rsidRDefault="0019008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0.911934</w:t>
            </w:r>
          </w:p>
        </w:tc>
      </w:tr>
      <w:tr w:rsidR="00495BD3" w14:paraId="1BF18D10" w14:textId="77777777" w:rsidTr="00442EA6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416" w:type="dxa"/>
          </w:tcPr>
          <w:p w14:paraId="15D4BD31" w14:textId="18E81320" w:rsidR="00495BD3" w:rsidRDefault="00442EA6" w:rsidP="002B2024">
            <w:pPr>
              <w:jc w:val="both"/>
            </w:pPr>
            <w:r w:rsidRPr="00D2008E">
              <w:t>L</w:t>
            </w:r>
            <w:r w:rsidR="00495BD3" w:rsidRPr="00D2008E">
              <w:t>atency</w:t>
            </w:r>
          </w:p>
        </w:tc>
        <w:tc>
          <w:tcPr>
            <w:tcW w:w="1603" w:type="dxa"/>
          </w:tcPr>
          <w:p w14:paraId="1D6AB315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11.891212</w:t>
            </w:r>
          </w:p>
        </w:tc>
        <w:tc>
          <w:tcPr>
            <w:tcW w:w="1481" w:type="dxa"/>
          </w:tcPr>
          <w:p w14:paraId="2164F28A" w14:textId="77777777" w:rsidR="00495BD3" w:rsidRDefault="00495BD3" w:rsidP="002B2024">
            <w:pPr>
              <w:jc w:val="both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D2008E">
              <w:t>0.18460271633512396</w:t>
            </w:r>
          </w:p>
        </w:tc>
        <w:tc>
          <w:tcPr>
            <w:tcW w:w="1170" w:type="dxa"/>
          </w:tcPr>
          <w:p w14:paraId="38B95DAB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0.027263</w:t>
            </w:r>
          </w:p>
        </w:tc>
        <w:tc>
          <w:tcPr>
            <w:tcW w:w="1260" w:type="dxa"/>
          </w:tcPr>
          <w:p w14:paraId="3A4B322D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11.694424</w:t>
            </w:r>
          </w:p>
        </w:tc>
        <w:tc>
          <w:tcPr>
            <w:tcW w:w="1260" w:type="dxa"/>
          </w:tcPr>
          <w:p w14:paraId="71D0C601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12.088238</w:t>
            </w:r>
          </w:p>
        </w:tc>
        <w:tc>
          <w:tcPr>
            <w:tcW w:w="1276" w:type="dxa"/>
          </w:tcPr>
          <w:p w14:paraId="71491683" w14:textId="77777777" w:rsidR="00497196" w:rsidRDefault="0019008C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t>11.970417</w:t>
            </w:r>
          </w:p>
        </w:tc>
      </w:tr>
    </w:tbl>
    <w:p w14:paraId="06AA670B" w14:textId="79A28992" w:rsidR="00495BD3" w:rsidRPr="00442EA6" w:rsidRDefault="00F36115" w:rsidP="00495BD3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4</w:t>
      </w:r>
      <w:r w:rsidR="00495BD3" w:rsidRPr="00442EA6">
        <w:rPr>
          <w:sz w:val="40"/>
          <w:szCs w:val="40"/>
        </w:rPr>
        <w:t>. Correlation Analysis</w:t>
      </w:r>
    </w:p>
    <w:p w14:paraId="523FD362" w14:textId="77777777" w:rsidR="00495BD3" w:rsidRDefault="00495BD3" w:rsidP="00495BD3">
      <w:r>
        <w:rPr>
          <w:noProof/>
        </w:rPr>
        <w:drawing>
          <wp:inline distT="0" distB="0" distL="0" distR="0" wp14:anchorId="5831BB95" wp14:editId="06F63121">
            <wp:extent cx="5486400" cy="41148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D2DE4" w14:textId="77777777" w:rsidR="00495BD3" w:rsidRDefault="00495BD3" w:rsidP="00495BD3"/>
    <w:p w14:paraId="29F6751F" w14:textId="5BD33FB8" w:rsidR="00495BD3" w:rsidRPr="00442EA6" w:rsidRDefault="00F36115" w:rsidP="00495BD3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5</w:t>
      </w:r>
      <w:r w:rsidR="00495BD3" w:rsidRPr="00442EA6">
        <w:rPr>
          <w:sz w:val="40"/>
          <w:szCs w:val="40"/>
        </w:rPr>
        <w:t>. Visualizations</w:t>
      </w:r>
    </w:p>
    <w:p w14:paraId="6EF7F250" w14:textId="77777777" w:rsidR="00495BD3" w:rsidRDefault="00495BD3" w:rsidP="00495BD3">
      <w:r>
        <w:rPr>
          <w:noProof/>
        </w:rPr>
        <w:drawing>
          <wp:inline distT="0" distB="0" distL="0" distR="0" wp14:anchorId="2DC764FA" wp14:editId="5579A82E">
            <wp:extent cx="5029200" cy="30175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barplo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17CEEA" w14:textId="77777777" w:rsidR="00495BD3" w:rsidRDefault="00495BD3" w:rsidP="00495BD3"/>
    <w:p w14:paraId="6169B78E" w14:textId="77777777" w:rsidR="00495BD3" w:rsidRDefault="00495BD3" w:rsidP="00495BD3">
      <w:r>
        <w:rPr>
          <w:noProof/>
        </w:rPr>
        <w:drawing>
          <wp:inline distT="0" distB="0" distL="0" distR="0" wp14:anchorId="3735D2FD" wp14:editId="26EC0B6E">
            <wp:extent cx="5029200" cy="30175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arplo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3A68B" w14:textId="77777777" w:rsidR="00495BD3" w:rsidRDefault="00495BD3" w:rsidP="00495BD3"/>
    <w:p w14:paraId="1A08E1D0" w14:textId="77777777" w:rsidR="00495BD3" w:rsidRDefault="00495BD3" w:rsidP="00495BD3">
      <w:r>
        <w:rPr>
          <w:noProof/>
        </w:rPr>
        <w:lastRenderedPageBreak/>
        <w:drawing>
          <wp:inline distT="0" distB="0" distL="0" distR="0" wp14:anchorId="487F346E" wp14:editId="530B4603">
            <wp:extent cx="5029200" cy="301752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score_barplo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BAEB2" w14:textId="77777777" w:rsidR="00495BD3" w:rsidRDefault="00495BD3" w:rsidP="00495BD3"/>
    <w:p w14:paraId="5DF9BD1A" w14:textId="77777777" w:rsidR="00495BD3" w:rsidRDefault="00495BD3" w:rsidP="00495BD3">
      <w:r>
        <w:rPr>
          <w:noProof/>
        </w:rPr>
        <w:drawing>
          <wp:inline distT="0" distB="0" distL="0" distR="0" wp14:anchorId="7289CA10" wp14:editId="2B19B403">
            <wp:extent cx="5029200" cy="30175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latency_barplo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87180" w14:textId="77777777" w:rsidR="00495BD3" w:rsidRDefault="00495BD3" w:rsidP="00495BD3"/>
    <w:p w14:paraId="1A871A49" w14:textId="77777777" w:rsidR="00495BD3" w:rsidRDefault="00495BD3" w:rsidP="00495BD3">
      <w:r>
        <w:rPr>
          <w:noProof/>
        </w:rPr>
        <w:lastRenderedPageBreak/>
        <w:drawing>
          <wp:inline distT="0" distB="0" distL="0" distR="0" wp14:anchorId="141B95A8" wp14:editId="01491B36">
            <wp:extent cx="5029200" cy="30175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ision_barplo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0833BE" w14:textId="77777777" w:rsidR="00495BD3" w:rsidRDefault="00495BD3" w:rsidP="00495BD3"/>
    <w:p w14:paraId="71B5D5F7" w14:textId="77777777" w:rsidR="00495BD3" w:rsidRDefault="00495BD3" w:rsidP="00495BD3">
      <w:r>
        <w:rPr>
          <w:noProof/>
        </w:rPr>
        <w:drawing>
          <wp:inline distT="0" distB="0" distL="0" distR="0" wp14:anchorId="6CA59D8A" wp14:editId="28999672">
            <wp:extent cx="5029200" cy="301752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ll_barplo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DE4BAE" w14:textId="77777777" w:rsidR="00495BD3" w:rsidRDefault="00495BD3" w:rsidP="00495BD3"/>
    <w:p w14:paraId="560A423A" w14:textId="77777777" w:rsidR="00495BD3" w:rsidRDefault="00495BD3" w:rsidP="00495BD3">
      <w:r>
        <w:rPr>
          <w:noProof/>
        </w:rPr>
        <w:lastRenderedPageBreak/>
        <w:drawing>
          <wp:inline distT="0" distB="0" distL="0" distR="0" wp14:anchorId="272D543B" wp14:editId="1105137C">
            <wp:extent cx="5029200" cy="301752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curacy_boxplot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9B9A1D" w14:textId="77777777" w:rsidR="00495BD3" w:rsidRDefault="00495BD3" w:rsidP="00495BD3"/>
    <w:p w14:paraId="06742BB9" w14:textId="77777777" w:rsidR="00495BD3" w:rsidRDefault="00495BD3" w:rsidP="00495BD3">
      <w:r>
        <w:rPr>
          <w:noProof/>
        </w:rPr>
        <w:drawing>
          <wp:inline distT="0" distB="0" distL="0" distR="0" wp14:anchorId="0AC92A6E" wp14:editId="626D8225">
            <wp:extent cx="5029200" cy="301752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uc_boxplo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DFBE0" w14:textId="77777777" w:rsidR="00495BD3" w:rsidRDefault="00495BD3" w:rsidP="00495BD3"/>
    <w:p w14:paraId="60748588" w14:textId="77777777" w:rsidR="00495BD3" w:rsidRDefault="00495BD3" w:rsidP="00495BD3">
      <w:r>
        <w:rPr>
          <w:noProof/>
        </w:rPr>
        <w:lastRenderedPageBreak/>
        <w:drawing>
          <wp:inline distT="0" distB="0" distL="0" distR="0" wp14:anchorId="1E26AA86" wp14:editId="4C688B6E">
            <wp:extent cx="5029200" cy="301752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1_score_boxplot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3A558" w14:textId="77777777" w:rsidR="00495BD3" w:rsidRDefault="00495BD3" w:rsidP="00495BD3"/>
    <w:p w14:paraId="655B133C" w14:textId="77777777" w:rsidR="00495BD3" w:rsidRDefault="00495BD3" w:rsidP="00495BD3">
      <w:r>
        <w:rPr>
          <w:noProof/>
        </w:rPr>
        <w:drawing>
          <wp:inline distT="0" distB="0" distL="0" distR="0" wp14:anchorId="61B9D001" wp14:editId="306D966C">
            <wp:extent cx="5029200" cy="3017520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recision_boxplo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FDBEC8" w14:textId="77777777" w:rsidR="00495BD3" w:rsidRDefault="00495BD3" w:rsidP="00495BD3"/>
    <w:p w14:paraId="2E8D04A1" w14:textId="77777777" w:rsidR="00495BD3" w:rsidRDefault="00495BD3" w:rsidP="00495BD3">
      <w:r>
        <w:rPr>
          <w:noProof/>
        </w:rPr>
        <w:lastRenderedPageBreak/>
        <w:drawing>
          <wp:inline distT="0" distB="0" distL="0" distR="0" wp14:anchorId="773081D3" wp14:editId="1AF17EA1">
            <wp:extent cx="5029200" cy="3017520"/>
            <wp:effectExtent l="0" t="0" r="0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call_boxplot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F765A2" w14:textId="77777777" w:rsidR="00495BD3" w:rsidRDefault="00495BD3" w:rsidP="00495BD3"/>
    <w:p w14:paraId="1802ED31" w14:textId="77777777" w:rsidR="00495BD3" w:rsidRDefault="00495BD3" w:rsidP="00495BD3">
      <w:r>
        <w:rPr>
          <w:noProof/>
        </w:rPr>
        <w:drawing>
          <wp:inline distT="0" distB="0" distL="0" distR="0" wp14:anchorId="3D93AD72" wp14:editId="6571C8C7">
            <wp:extent cx="5029200" cy="377190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orrelation_heatmap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771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5235A9" w14:textId="3204A394" w:rsidR="00495BD3" w:rsidRDefault="00495BD3" w:rsidP="00495BD3"/>
    <w:p w14:paraId="77043503" w14:textId="7772A288" w:rsidR="00B865E1" w:rsidRDefault="00B865E1" w:rsidP="00495BD3"/>
    <w:p w14:paraId="03D231B9" w14:textId="31CA327E" w:rsidR="00B865E1" w:rsidRDefault="00B865E1" w:rsidP="00495BD3"/>
    <w:p w14:paraId="497E589C" w14:textId="2E6A150D" w:rsidR="00B865E1" w:rsidRDefault="00B865E1" w:rsidP="00B865E1">
      <w:r>
        <w:rPr>
          <w:noProof/>
        </w:rPr>
        <w:lastRenderedPageBreak/>
        <w:drawing>
          <wp:inline distT="0" distB="0" distL="0" distR="0" wp14:anchorId="6649004D" wp14:editId="288DEF10">
            <wp:extent cx="5486400" cy="3291840"/>
            <wp:effectExtent l="0" t="0" r="0" b="381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accuracy_lineplot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1EA983D" wp14:editId="21136EB3">
            <wp:extent cx="5486400" cy="3291840"/>
            <wp:effectExtent l="0" t="0" r="0" b="381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auc_lineplot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6AB7EF0" wp14:editId="3DA29B50">
            <wp:extent cx="5486400" cy="3291840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f1_score_lineplo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06E0446" wp14:editId="39C3442A">
            <wp:extent cx="5486400" cy="3291840"/>
            <wp:effectExtent l="0" t="0" r="0" b="381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recision_lineplot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73C6503" wp14:editId="0954D6C1">
            <wp:extent cx="5486400" cy="3291840"/>
            <wp:effectExtent l="0" t="0" r="0" b="381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recall_lineplot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99E4B" w14:textId="553A9D9A" w:rsidR="00B865E1" w:rsidRDefault="00B865E1" w:rsidP="00495BD3"/>
    <w:p w14:paraId="44BD0E9D" w14:textId="23E66591" w:rsidR="00B865E1" w:rsidRDefault="00B865E1" w:rsidP="00495BD3"/>
    <w:p w14:paraId="58D33EEC" w14:textId="3B21B602" w:rsidR="00B865E1" w:rsidRDefault="00B865E1" w:rsidP="00495BD3"/>
    <w:p w14:paraId="17502F24" w14:textId="7A2D2555" w:rsidR="00B865E1" w:rsidRDefault="00B865E1" w:rsidP="00495BD3"/>
    <w:p w14:paraId="30FE22FE" w14:textId="20914085" w:rsidR="00B865E1" w:rsidRDefault="00B865E1" w:rsidP="00495BD3"/>
    <w:p w14:paraId="7F64E469" w14:textId="5C9B95E4" w:rsidR="00B865E1" w:rsidRDefault="00B865E1" w:rsidP="00495BD3"/>
    <w:p w14:paraId="57D22E82" w14:textId="354F1389" w:rsidR="00B865E1" w:rsidRDefault="00B865E1" w:rsidP="00495BD3"/>
    <w:p w14:paraId="35AD2E3C" w14:textId="4FD387DE" w:rsidR="00B865E1" w:rsidRDefault="00B865E1" w:rsidP="00495BD3"/>
    <w:p w14:paraId="011021D9" w14:textId="62EF3F45" w:rsidR="00B865E1" w:rsidRDefault="00B865E1" w:rsidP="00495BD3"/>
    <w:p w14:paraId="0F5B382D" w14:textId="3986C9D3" w:rsidR="00B865E1" w:rsidRDefault="00B865E1" w:rsidP="00495BD3"/>
    <w:p w14:paraId="02F97554" w14:textId="36B64E9E" w:rsidR="00B865E1" w:rsidRDefault="00B865E1" w:rsidP="00495BD3"/>
    <w:p w14:paraId="0AF2D466" w14:textId="20CB0E18" w:rsidR="00B865E1" w:rsidRDefault="00B865E1" w:rsidP="00495BD3"/>
    <w:p w14:paraId="28E87BAC" w14:textId="77777777" w:rsidR="00B865E1" w:rsidRDefault="00B865E1" w:rsidP="00495BD3">
      <w:bookmarkStart w:id="0" w:name="_GoBack"/>
      <w:bookmarkEnd w:id="0"/>
    </w:p>
    <w:p w14:paraId="74036729" w14:textId="046D8819" w:rsidR="00497196" w:rsidRDefault="00F36115" w:rsidP="00442EA6">
      <w:pPr>
        <w:pStyle w:val="Heading1"/>
        <w:rPr>
          <w:sz w:val="40"/>
          <w:szCs w:val="40"/>
        </w:rPr>
      </w:pPr>
      <w:r>
        <w:rPr>
          <w:sz w:val="40"/>
          <w:szCs w:val="40"/>
        </w:rPr>
        <w:lastRenderedPageBreak/>
        <w:t>6</w:t>
      </w:r>
      <w:r w:rsidR="00495BD3" w:rsidRPr="00442EA6">
        <w:rPr>
          <w:sz w:val="40"/>
          <w:szCs w:val="40"/>
        </w:rPr>
        <w:t>.</w:t>
      </w:r>
      <w:r>
        <w:rPr>
          <w:sz w:val="40"/>
          <w:szCs w:val="40"/>
        </w:rPr>
        <w:t xml:space="preserve"> </w:t>
      </w:r>
      <w:r w:rsidR="0019008C" w:rsidRPr="00442EA6">
        <w:rPr>
          <w:sz w:val="40"/>
          <w:szCs w:val="40"/>
        </w:rPr>
        <w:t>Key Insights &amp; Analysis</w:t>
      </w:r>
    </w:p>
    <w:p w14:paraId="7F512C55" w14:textId="77777777" w:rsidR="00442EA6" w:rsidRPr="00442EA6" w:rsidRDefault="00442EA6" w:rsidP="00442EA6"/>
    <w:p w14:paraId="41998622" w14:textId="23DA4DCC" w:rsidR="00497196" w:rsidRDefault="0019008C">
      <w:r>
        <w:t>•  Best Performing Metric: LATENCY with mean 9.411680</w:t>
      </w:r>
    </w:p>
    <w:p w14:paraId="39BB921B" w14:textId="2DDC89B0" w:rsidR="00497196" w:rsidRDefault="0019008C">
      <w:r>
        <w:t>• Most Stable Metric: ACCURACY with std 0.018973</w:t>
      </w:r>
    </w:p>
    <w:p w14:paraId="6BE0E1C9" w14:textId="5186B3FF" w:rsidR="00497196" w:rsidRDefault="0019008C">
      <w:r>
        <w:t>• Highest Variance: LATENCY with variance 2.129293</w:t>
      </w:r>
    </w:p>
    <w:p w14:paraId="2D42BCE7" w14:textId="1262E70E" w:rsidR="00497196" w:rsidRDefault="0019008C">
      <w:r>
        <w:t>• Best Run: Batch 3 Run run_4 with F1 0.914991</w:t>
      </w:r>
    </w:p>
    <w:p w14:paraId="7455BE82" w14:textId="70784FE9" w:rsidR="00497196" w:rsidRDefault="0019008C">
      <w:r>
        <w:t>• Worst Run: Batch 4 Run run_5 with F1 0.836546</w:t>
      </w:r>
    </w:p>
    <w:p w14:paraId="4918D1B4" w14:textId="561B2F43" w:rsidR="00497196" w:rsidRDefault="0019008C" w:rsidP="00442EA6">
      <w:r>
        <w:t>• Total evaluation samples: 150 across 5 batches</w:t>
      </w:r>
    </w:p>
    <w:sectPr w:rsidR="0049719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FBA6F7E" w14:textId="77777777" w:rsidR="00BF1034" w:rsidRDefault="00BF1034" w:rsidP="0048677C">
      <w:pPr>
        <w:spacing w:after="0" w:line="240" w:lineRule="auto"/>
      </w:pPr>
      <w:r>
        <w:separator/>
      </w:r>
    </w:p>
  </w:endnote>
  <w:endnote w:type="continuationSeparator" w:id="0">
    <w:p w14:paraId="0906971E" w14:textId="77777777" w:rsidR="00BF1034" w:rsidRDefault="00BF1034" w:rsidP="0048677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C8A48E2" w14:textId="77777777" w:rsidR="00BF1034" w:rsidRDefault="00BF1034" w:rsidP="0048677C">
      <w:pPr>
        <w:spacing w:after="0" w:line="240" w:lineRule="auto"/>
      </w:pPr>
      <w:r>
        <w:separator/>
      </w:r>
    </w:p>
  </w:footnote>
  <w:footnote w:type="continuationSeparator" w:id="0">
    <w:p w14:paraId="439D803F" w14:textId="77777777" w:rsidR="00BF1034" w:rsidRDefault="00BF1034" w:rsidP="0048677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F3C7967"/>
    <w:multiLevelType w:val="hybridMultilevel"/>
    <w:tmpl w:val="88F6BCD2"/>
    <w:lvl w:ilvl="0" w:tplc="48789494">
      <w:start w:val="1"/>
      <w:numFmt w:val="decimal"/>
      <w:lvlText w:val="%1."/>
      <w:lvlJc w:val="left"/>
      <w:pPr>
        <w:ind w:left="405" w:hanging="405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9008C"/>
    <w:rsid w:val="0029639D"/>
    <w:rsid w:val="00326F90"/>
    <w:rsid w:val="00442EA6"/>
    <w:rsid w:val="0048677C"/>
    <w:rsid w:val="00495BD3"/>
    <w:rsid w:val="00497196"/>
    <w:rsid w:val="004D326B"/>
    <w:rsid w:val="004E1316"/>
    <w:rsid w:val="00846854"/>
    <w:rsid w:val="00854C40"/>
    <w:rsid w:val="00984D22"/>
    <w:rsid w:val="00A8321E"/>
    <w:rsid w:val="00AA1D8D"/>
    <w:rsid w:val="00B47730"/>
    <w:rsid w:val="00B865E1"/>
    <w:rsid w:val="00BA07E9"/>
    <w:rsid w:val="00BE633E"/>
    <w:rsid w:val="00BF1034"/>
    <w:rsid w:val="00CB0664"/>
    <w:rsid w:val="00CF3F6E"/>
    <w:rsid w:val="00EA33A1"/>
    <w:rsid w:val="00F3611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B8680F8"/>
  <w14:defaultImageDpi w14:val="300"/>
  <w15:docId w15:val="{B4EF81D8-4591-4F1A-9CE2-02F6A46EE3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PlainTable1">
    <w:name w:val="Plain Table 1"/>
    <w:basedOn w:val="TableNormal"/>
    <w:uiPriority w:val="99"/>
    <w:rsid w:val="00B865E1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ridTable4-Accent1">
    <w:name w:val="Grid Table 4 Accent 1"/>
    <w:basedOn w:val="TableNormal"/>
    <w:uiPriority w:val="49"/>
    <w:rsid w:val="00B865E1"/>
    <w:pPr>
      <w:spacing w:after="0" w:line="240" w:lineRule="auto"/>
    </w:pPr>
    <w:tblPr>
      <w:tblStyleRowBandSize w:val="1"/>
      <w:tblStyleColBandSize w:val="1"/>
      <w:tblBorders>
        <w:top w:val="single" w:sz="4" w:space="0" w:color="95B3D7" w:themeColor="accent1" w:themeTint="99"/>
        <w:left w:val="single" w:sz="4" w:space="0" w:color="95B3D7" w:themeColor="accent1" w:themeTint="99"/>
        <w:bottom w:val="single" w:sz="4" w:space="0" w:color="95B3D7" w:themeColor="accent1" w:themeTint="99"/>
        <w:right w:val="single" w:sz="4" w:space="0" w:color="95B3D7" w:themeColor="accent1" w:themeTint="99"/>
        <w:insideH w:val="single" w:sz="4" w:space="0" w:color="95B3D7" w:themeColor="accent1" w:themeTint="99"/>
        <w:insideV w:val="single" w:sz="4" w:space="0" w:color="95B3D7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F81BD" w:themeColor="accent1"/>
          <w:left w:val="single" w:sz="4" w:space="0" w:color="4F81BD" w:themeColor="accent1"/>
          <w:bottom w:val="single" w:sz="4" w:space="0" w:color="4F81BD" w:themeColor="accent1"/>
          <w:right w:val="single" w:sz="4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68816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7476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14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656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9722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909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7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84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6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98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02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27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15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5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54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94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8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42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57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0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6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8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71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15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4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21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8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4.png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5CC231B-C5FC-4C82-8F62-C02EFDB4A4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69</TotalTime>
  <Pages>15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3828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Tasneem Ibrahim</cp:lastModifiedBy>
  <cp:revision>2</cp:revision>
  <dcterms:created xsi:type="dcterms:W3CDTF">2013-12-23T23:15:00Z</dcterms:created>
  <dcterms:modified xsi:type="dcterms:W3CDTF">2026-05-07T13:34:00Z</dcterms:modified>
  <cp:category/>
</cp:coreProperties>
</file>